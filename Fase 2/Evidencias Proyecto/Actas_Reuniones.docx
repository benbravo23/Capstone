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83A9" w14:textId="77777777" w:rsidR="00C77D4C" w:rsidRDefault="00000000">
      <w:pPr>
        <w:pStyle w:val="Ttulo1"/>
      </w:pPr>
      <w:r>
        <w:t>Actas de Reuniones - App de Gestión de Vehículos PepsiCo</w:t>
      </w:r>
    </w:p>
    <w:p w14:paraId="14AFD9BE" w14:textId="77777777" w:rsidR="00C77D4C" w:rsidRDefault="00000000">
      <w:r>
        <w:t>Integrantes del equipo: Nicolás León, Benjamín Bravo, Fernando Peñaloza</w:t>
      </w:r>
    </w:p>
    <w:p w14:paraId="3940FE5A" w14:textId="77777777" w:rsidR="00C77D4C" w:rsidRDefault="00000000">
      <w:pPr>
        <w:pStyle w:val="Ttulo2"/>
      </w:pPr>
      <w:r>
        <w:t>Acta N°1 – Reunión Inicial del Proyecto</w:t>
      </w:r>
    </w:p>
    <w:p w14:paraId="0D6AA29B" w14:textId="77777777" w:rsidR="00C77D4C" w:rsidRDefault="00000000">
      <w:r>
        <w:t>Fecha: 10 de septiembre de 2025</w:t>
      </w:r>
      <w:r>
        <w:br/>
        <w:t>Lugar: Reunión virtual por Microsoft Teams</w:t>
      </w:r>
      <w:r>
        <w:br/>
        <w:t>Duración: 1 hora</w:t>
      </w:r>
    </w:p>
    <w:p w14:paraId="4EECDAF7" w14:textId="77777777" w:rsidR="00C77D4C" w:rsidRDefault="00000000">
      <w:pPr>
        <w:pStyle w:val="Ttulo3"/>
      </w:pPr>
      <w:r>
        <w:t>Objetivo de la reunión</w:t>
      </w:r>
    </w:p>
    <w:p w14:paraId="6F991A95" w14:textId="77777777" w:rsidR="00C77D4C" w:rsidRDefault="00000000">
      <w:r>
        <w:t>Dar inicio formal al proyecto 'App de Gestión de Vehículos PepsiCo', definiendo objetivos generales, alcance, roles del equipo y metodología de trabajo.</w:t>
      </w:r>
    </w:p>
    <w:p w14:paraId="5F9DB2B3" w14:textId="77777777" w:rsidR="00C77D4C" w:rsidRDefault="00000000">
      <w:pPr>
        <w:pStyle w:val="Ttulo3"/>
      </w:pPr>
      <w:r>
        <w:t>Temas tratados</w:t>
      </w:r>
    </w:p>
    <w:p w14:paraId="3FDD5E82" w14:textId="6DD7258D" w:rsidR="00C77D4C" w:rsidRDefault="00000000">
      <w:r>
        <w:br/>
        <w:t>- Revisión del documento de definición del proyecto APT.</w:t>
      </w:r>
      <w:r>
        <w:br/>
        <w:t>- Asignación de roles: Nicolás (</w:t>
      </w:r>
      <w:proofErr w:type="spellStart"/>
      <w:r>
        <w:t>Líder</w:t>
      </w:r>
      <w:proofErr w:type="spellEnd"/>
      <w:r>
        <w:t xml:space="preserve"> de Proyecto</w:t>
      </w:r>
      <w:r w:rsidR="00E6665E">
        <w:t xml:space="preserve">, </w:t>
      </w:r>
      <w:r w:rsidR="00E6665E">
        <w:t>Backend</w:t>
      </w:r>
      <w:r>
        <w:t>), Benjamín (Desarrollo Frontend</w:t>
      </w:r>
      <w:r w:rsidR="00E6665E">
        <w:t xml:space="preserve">, </w:t>
      </w:r>
      <w:r w:rsidR="00E6665E">
        <w:t>Base de Datos</w:t>
      </w:r>
      <w:r>
        <w:t>)</w:t>
      </w:r>
      <w:r>
        <w:br/>
        <w:t xml:space="preserve">- </w:t>
      </w:r>
      <w:proofErr w:type="spellStart"/>
      <w:r>
        <w:t>Selección</w:t>
      </w:r>
      <w:proofErr w:type="spellEnd"/>
      <w:r>
        <w:t xml:space="preserve"> de herramientas: Visual Studio Code, Expo, Firebase, GitHub.</w:t>
      </w:r>
      <w:r>
        <w:br/>
        <w:t>- Confirmación de metodología Scrum y estructura de sprints.</w:t>
      </w:r>
      <w:r>
        <w:br/>
      </w:r>
    </w:p>
    <w:p w14:paraId="2A7F8721" w14:textId="77777777" w:rsidR="00C77D4C" w:rsidRDefault="00000000">
      <w:pPr>
        <w:pStyle w:val="Ttulo3"/>
      </w:pPr>
      <w:r>
        <w:t>Acuerdos y compromisos</w:t>
      </w:r>
    </w:p>
    <w:p w14:paraId="796FD806" w14:textId="77777777" w:rsidR="00C77D4C" w:rsidRDefault="00000000">
      <w:r>
        <w:br/>
        <w:t>- Crear repositorio GitHub del proyecto.</w:t>
      </w:r>
      <w:r>
        <w:br/>
        <w:t>- Diseñar mockups y estructura de carpetas en VS Code.</w:t>
      </w:r>
      <w:r>
        <w:br/>
        <w:t>- Realizar levantamiento inicial de requerimientos y flujos de usuario.</w:t>
      </w:r>
      <w:r>
        <w:br/>
      </w:r>
    </w:p>
    <w:p w14:paraId="52BF529E" w14:textId="77777777" w:rsidR="00C77D4C" w:rsidRDefault="00000000">
      <w:pPr>
        <w:pStyle w:val="Ttulo3"/>
      </w:pPr>
      <w:r>
        <w:t>Conclusiones</w:t>
      </w:r>
    </w:p>
    <w:p w14:paraId="10D15BBB" w14:textId="77777777" w:rsidR="00C77D4C" w:rsidRDefault="00000000">
      <w:r>
        <w:t>Se establece una planificación de 3 sprints de dos semanas cada uno. La reunión fue productiva y marcó un inicio claro y organizado del proyecto.</w:t>
      </w:r>
    </w:p>
    <w:p w14:paraId="4AB8D0BA" w14:textId="77777777" w:rsidR="00C77D4C" w:rsidRDefault="00000000">
      <w:pPr>
        <w:pStyle w:val="Ttulo3"/>
      </w:pPr>
      <w:r>
        <w:t>Firmas</w:t>
      </w:r>
    </w:p>
    <w:p w14:paraId="2F2C4776" w14:textId="4E9A7488" w:rsidR="00C77D4C" w:rsidRDefault="00000000">
      <w:r>
        <w:t xml:space="preserve">__________________________     __________________________    </w:t>
      </w:r>
      <w:r>
        <w:br/>
        <w:t xml:space="preserve">Nicolás León                         Benjamín Bravo                        </w:t>
      </w:r>
    </w:p>
    <w:p w14:paraId="50BE562E" w14:textId="77777777" w:rsidR="00C77D4C" w:rsidRDefault="00000000">
      <w:r>
        <w:br w:type="page"/>
      </w:r>
    </w:p>
    <w:p w14:paraId="30FCF429" w14:textId="77777777" w:rsidR="00C77D4C" w:rsidRDefault="00000000">
      <w:pPr>
        <w:pStyle w:val="Ttulo2"/>
      </w:pPr>
      <w:r>
        <w:lastRenderedPageBreak/>
        <w:t>Acta N°2 – Reunión de Avance del Proyecto</w:t>
      </w:r>
    </w:p>
    <w:p w14:paraId="732F8D60" w14:textId="77777777" w:rsidR="00C77D4C" w:rsidRDefault="00000000">
      <w:r>
        <w:t>Fecha: 8 de octubre de 2025</w:t>
      </w:r>
      <w:r>
        <w:br/>
        <w:t>Lugar: Reunión virtual por Microsoft Teams</w:t>
      </w:r>
      <w:r>
        <w:br/>
        <w:t>Duración: 1 hora</w:t>
      </w:r>
    </w:p>
    <w:p w14:paraId="024F9CD5" w14:textId="77777777" w:rsidR="00C77D4C" w:rsidRDefault="00000000">
      <w:pPr>
        <w:pStyle w:val="Ttulo3"/>
      </w:pPr>
      <w:r>
        <w:t>Objetivo de la reunión</w:t>
      </w:r>
    </w:p>
    <w:p w14:paraId="43403BB8" w14:textId="77777777" w:rsidR="00C77D4C" w:rsidRDefault="00000000">
      <w:r>
        <w:t>Evaluar el avance del desarrollo de la aplicación, revisar los entregables del Sprint 1 y definir las tareas pendientes para el Sprint 2.</w:t>
      </w:r>
    </w:p>
    <w:p w14:paraId="123FDF5C" w14:textId="77777777" w:rsidR="00C77D4C" w:rsidRDefault="00000000">
      <w:pPr>
        <w:pStyle w:val="Ttulo3"/>
      </w:pPr>
      <w:r>
        <w:t>Temas tratados</w:t>
      </w:r>
    </w:p>
    <w:p w14:paraId="37688AEA" w14:textId="77777777" w:rsidR="00C77D4C" w:rsidRDefault="00000000">
      <w:r>
        <w:br/>
        <w:t>- Revisión de las pantallas Login, Home y Agenda implementadas en Expo.</w:t>
      </w:r>
      <w:r>
        <w:br/>
        <w:t>- Avance en la conexión con Firebase (base de datos y autenticación).</w:t>
      </w:r>
      <w:r>
        <w:br/>
        <w:t>- Ajustes de diseño según retroalimentación del docente guía.</w:t>
      </w:r>
      <w:r>
        <w:br/>
        <w:t>- Identificación de pequeños bugs en la navegación entre pantallas.</w:t>
      </w:r>
      <w:r>
        <w:br/>
      </w:r>
    </w:p>
    <w:p w14:paraId="40A5F937" w14:textId="77777777" w:rsidR="00C77D4C" w:rsidRDefault="00000000">
      <w:pPr>
        <w:pStyle w:val="Ttulo3"/>
      </w:pPr>
      <w:r>
        <w:t>Acuerdos y compromisos</w:t>
      </w:r>
    </w:p>
    <w:p w14:paraId="3A569463" w14:textId="77777777" w:rsidR="00C77D4C" w:rsidRDefault="00000000">
      <w:r>
        <w:br/>
        <w:t>- Corregir errores visuales antes del siguiente sprint.</w:t>
      </w:r>
      <w:r>
        <w:br/>
        <w:t>- Implementar la funcionalidad completa de formulario de ingreso de vehículos.</w:t>
      </w:r>
      <w:r>
        <w:br/>
        <w:t>- Generar pruebas unitarias básicas y validar integración con Firestore.</w:t>
      </w:r>
      <w:r>
        <w:br/>
      </w:r>
    </w:p>
    <w:p w14:paraId="268778E7" w14:textId="77777777" w:rsidR="00C77D4C" w:rsidRDefault="00000000">
      <w:pPr>
        <w:pStyle w:val="Ttulo3"/>
      </w:pPr>
      <w:r>
        <w:t>Conclusiones</w:t>
      </w:r>
    </w:p>
    <w:p w14:paraId="3635EEB7" w14:textId="77777777" w:rsidR="00C77D4C" w:rsidRDefault="00000000">
      <w:r>
        <w:t>El equipo muestra avances significativos. Se mantiene el cronograma y se observa buena coordinación entre roles.</w:t>
      </w:r>
    </w:p>
    <w:p w14:paraId="4E13B02E" w14:textId="77777777" w:rsidR="00C77D4C" w:rsidRDefault="00000000">
      <w:pPr>
        <w:pStyle w:val="Ttulo3"/>
      </w:pPr>
      <w:r>
        <w:t>Firmas</w:t>
      </w:r>
    </w:p>
    <w:p w14:paraId="645ABC69" w14:textId="4EED7E24" w:rsidR="00C77D4C" w:rsidRDefault="00000000">
      <w:r>
        <w:t xml:space="preserve">__________________________     __________________________     </w:t>
      </w:r>
      <w:r>
        <w:br/>
        <w:t xml:space="preserve">Nicolás León                         Benjamín Bravo                    </w:t>
      </w:r>
    </w:p>
    <w:p w14:paraId="07FAF0F9" w14:textId="77777777" w:rsidR="00C77D4C" w:rsidRDefault="00000000">
      <w:r>
        <w:br w:type="page"/>
      </w:r>
    </w:p>
    <w:p w14:paraId="40FB385B" w14:textId="77777777" w:rsidR="00C77D4C" w:rsidRDefault="00000000">
      <w:pPr>
        <w:pStyle w:val="Ttulo2"/>
      </w:pPr>
      <w:r>
        <w:lastRenderedPageBreak/>
        <w:t>Acta N°3 – Reunión de Cierre del Proyecto</w:t>
      </w:r>
    </w:p>
    <w:p w14:paraId="00ADC1DF" w14:textId="6A27CBB1" w:rsidR="00C77D4C" w:rsidRDefault="00000000">
      <w:proofErr w:type="spellStart"/>
      <w:r>
        <w:t>Fecha</w:t>
      </w:r>
      <w:proofErr w:type="spellEnd"/>
      <w:r>
        <w:t xml:space="preserve">: </w:t>
      </w:r>
      <w:r w:rsidR="00E6665E">
        <w:t>30</w:t>
      </w:r>
      <w:r>
        <w:t xml:space="preserve"> de </w:t>
      </w:r>
      <w:proofErr w:type="spellStart"/>
      <w:r w:rsidR="00E6665E">
        <w:t>Octubre</w:t>
      </w:r>
      <w:proofErr w:type="spellEnd"/>
      <w:r>
        <w:t xml:space="preserve"> de 2025</w:t>
      </w:r>
      <w:r>
        <w:br/>
        <w:t>Lugar: Reunión presencial - Sede Plaza Oeste</w:t>
      </w:r>
      <w:r>
        <w:br/>
        <w:t>Duración: 1 hora 30 minutos</w:t>
      </w:r>
    </w:p>
    <w:p w14:paraId="24F32E14" w14:textId="77777777" w:rsidR="00C77D4C" w:rsidRDefault="00000000">
      <w:pPr>
        <w:pStyle w:val="Ttulo3"/>
      </w:pPr>
      <w:r>
        <w:t>Objetivo de la reunión</w:t>
      </w:r>
    </w:p>
    <w:p w14:paraId="203B733C" w14:textId="77777777" w:rsidR="00C77D4C" w:rsidRDefault="00000000">
      <w:r>
        <w:t>Evaluar los resultados finales del proyecto, validar entregables y planificar la presentación final del Capstone.</w:t>
      </w:r>
    </w:p>
    <w:p w14:paraId="23C08C18" w14:textId="77777777" w:rsidR="00C77D4C" w:rsidRDefault="00000000">
      <w:pPr>
        <w:pStyle w:val="Ttulo3"/>
      </w:pPr>
      <w:r>
        <w:t>Temas tratados</w:t>
      </w:r>
    </w:p>
    <w:p w14:paraId="2CCB34E5" w14:textId="77777777" w:rsidR="00C77D4C" w:rsidRDefault="00000000">
      <w:r>
        <w:br/>
        <w:t>- Revisión final de funcionalidades: Login, Home, Agenda, Formulario, Detalle de vehículo.</w:t>
      </w:r>
      <w:r>
        <w:br/>
        <w:t>- Validación de conexión estable con Firebase.</w:t>
      </w:r>
      <w:r>
        <w:br/>
        <w:t>- Generación de reporte final y documentación técnica.</w:t>
      </w:r>
      <w:r>
        <w:br/>
        <w:t>- Preparación de presentación y defensa del proyecto.</w:t>
      </w:r>
      <w:r>
        <w:br/>
      </w:r>
    </w:p>
    <w:p w14:paraId="0AB911EB" w14:textId="77777777" w:rsidR="00C77D4C" w:rsidRDefault="00000000">
      <w:pPr>
        <w:pStyle w:val="Ttulo3"/>
      </w:pPr>
      <w:r>
        <w:t>Acuerdos y compromisos</w:t>
      </w:r>
    </w:p>
    <w:p w14:paraId="78F12299" w14:textId="2CAA8D77" w:rsidR="00C77D4C" w:rsidRDefault="00000000">
      <w:r>
        <w:br/>
        <w:t xml:space="preserve">- Nicolás: </w:t>
      </w:r>
      <w:proofErr w:type="spellStart"/>
      <w:r w:rsidR="00E6665E">
        <w:t>realizar</w:t>
      </w:r>
      <w:proofErr w:type="spellEnd"/>
      <w:r w:rsidR="00E6665E">
        <w:t xml:space="preserve"> </w:t>
      </w:r>
      <w:proofErr w:type="spellStart"/>
      <w:r w:rsidR="00E6665E">
        <w:t>respaldo</w:t>
      </w:r>
      <w:proofErr w:type="spellEnd"/>
      <w:r w:rsidR="00E6665E">
        <w:t xml:space="preserve"> </w:t>
      </w:r>
      <w:proofErr w:type="spellStart"/>
      <w:r w:rsidR="00E6665E">
        <w:t>en</w:t>
      </w:r>
      <w:proofErr w:type="spellEnd"/>
      <w:r w:rsidR="00E6665E">
        <w:t xml:space="preserve"> </w:t>
      </w:r>
      <w:proofErr w:type="spellStart"/>
      <w:r w:rsidR="00E6665E">
        <w:t>Firestore</w:t>
      </w:r>
      <w:proofErr w:type="spellEnd"/>
      <w:r w:rsidR="00E6665E">
        <w:t xml:space="preserve">, </w:t>
      </w:r>
      <w:proofErr w:type="spellStart"/>
      <w:r>
        <w:t>Consolidar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final (manual de usuario y técnico).</w:t>
      </w:r>
      <w:r>
        <w:br/>
        <w:t xml:space="preserve">- Benjamín: Ajustar detalles visuales y probar la app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dispositivos</w:t>
      </w:r>
      <w:proofErr w:type="spellEnd"/>
      <w:r w:rsidR="00E6665E">
        <w:t xml:space="preserve">, </w:t>
      </w:r>
      <w:proofErr w:type="spellStart"/>
      <w:r w:rsidR="00E6665E">
        <w:t>Exportar</w:t>
      </w:r>
      <w:proofErr w:type="spellEnd"/>
      <w:r w:rsidR="00E6665E">
        <w:t xml:space="preserve"> base de </w:t>
      </w:r>
      <w:proofErr w:type="spellStart"/>
      <w:r w:rsidR="00E6665E">
        <w:t>datos</w:t>
      </w:r>
      <w:proofErr w:type="spellEnd"/>
      <w:r>
        <w:br/>
      </w:r>
    </w:p>
    <w:p w14:paraId="55C92EF2" w14:textId="77777777" w:rsidR="00C77D4C" w:rsidRDefault="00000000">
      <w:pPr>
        <w:pStyle w:val="Ttulo3"/>
      </w:pPr>
      <w:r>
        <w:t>Conclusiones</w:t>
      </w:r>
    </w:p>
    <w:p w14:paraId="221AD69A" w14:textId="77777777" w:rsidR="00C77D4C" w:rsidRDefault="00000000">
      <w:r>
        <w:t>El proyecto se considera exitoso, cumpliendo con los objetivos planteados. La aplicación fue validada correctamente y lista para su presentación final.</w:t>
      </w:r>
    </w:p>
    <w:p w14:paraId="7AA79FDE" w14:textId="77777777" w:rsidR="00C77D4C" w:rsidRDefault="00000000">
      <w:pPr>
        <w:pStyle w:val="Ttulo3"/>
      </w:pPr>
      <w:r>
        <w:t>Firmas</w:t>
      </w:r>
    </w:p>
    <w:p w14:paraId="0BAD0442" w14:textId="5305B3C1" w:rsidR="00C77D4C" w:rsidRDefault="00000000">
      <w:r>
        <w:t xml:space="preserve">__________________________     __________________________   </w:t>
      </w:r>
      <w:r>
        <w:br/>
        <w:t xml:space="preserve">Nicolás León                         Benjamín Bravo                         </w:t>
      </w:r>
    </w:p>
    <w:sectPr w:rsidR="00C77D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543292">
    <w:abstractNumId w:val="8"/>
  </w:num>
  <w:num w:numId="2" w16cid:durableId="824779216">
    <w:abstractNumId w:val="6"/>
  </w:num>
  <w:num w:numId="3" w16cid:durableId="492795545">
    <w:abstractNumId w:val="5"/>
  </w:num>
  <w:num w:numId="4" w16cid:durableId="1775855477">
    <w:abstractNumId w:val="4"/>
  </w:num>
  <w:num w:numId="5" w16cid:durableId="886337938">
    <w:abstractNumId w:val="7"/>
  </w:num>
  <w:num w:numId="6" w16cid:durableId="1445729586">
    <w:abstractNumId w:val="3"/>
  </w:num>
  <w:num w:numId="7" w16cid:durableId="657656738">
    <w:abstractNumId w:val="2"/>
  </w:num>
  <w:num w:numId="8" w16cid:durableId="719524300">
    <w:abstractNumId w:val="1"/>
  </w:num>
  <w:num w:numId="9" w16cid:durableId="45784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63E"/>
    <w:rsid w:val="00AA1D8D"/>
    <w:rsid w:val="00B47730"/>
    <w:rsid w:val="00C77D4C"/>
    <w:rsid w:val="00CB0664"/>
    <w:rsid w:val="00E66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245C2A"/>
  <w14:defaultImageDpi w14:val="300"/>
  <w15:docId w15:val="{06A5E035-4EB1-4A90-903F-C25C306D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487</Words>
  <Characters>2937</Characters>
  <Application>Microsoft Office Word</Application>
  <DocSecurity>0</DocSecurity>
  <Lines>86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. LEON OVANDO</cp:lastModifiedBy>
  <cp:revision>2</cp:revision>
  <dcterms:created xsi:type="dcterms:W3CDTF">2013-12-23T23:15:00Z</dcterms:created>
  <dcterms:modified xsi:type="dcterms:W3CDTF">2025-11-04T20:57:00Z</dcterms:modified>
  <cp:category/>
</cp:coreProperties>
</file>