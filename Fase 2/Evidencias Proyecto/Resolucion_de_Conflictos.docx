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6F28B" w14:textId="42E34B30" w:rsidR="00761D3A" w:rsidRPr="00761D3A" w:rsidRDefault="00761D3A" w:rsidP="00761D3A">
      <w:pPr>
        <w:pStyle w:val="Ttulo1"/>
        <w:spacing w:line="360" w:lineRule="auto"/>
        <w:rPr>
          <w:lang w:val="es-CL"/>
        </w:rPr>
      </w:pPr>
      <w:r w:rsidRPr="00761D3A">
        <w:rPr>
          <w:lang w:val="es-CL"/>
        </w:rPr>
        <w:t>Resolución de Conflictos</w:t>
      </w:r>
    </w:p>
    <w:p w14:paraId="22B3AA3F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t xml:space="preserve">La resolución de conflictos dentro del proyecto “Página Web PepsiCo” fue un proceso clave para mantener la coordinación, el avance constante y la calidad del trabajo en equipo. Al trabajar bajo metodología Scrum, los conflictos no se ven como fallas, sino como </w:t>
      </w:r>
      <w:r w:rsidRPr="00761D3A">
        <w:rPr>
          <w:b/>
          <w:bCs/>
          <w:lang w:val="es-CL"/>
        </w:rPr>
        <w:t>oportunidades de mejora</w:t>
      </w:r>
      <w:r w:rsidRPr="00761D3A">
        <w:rPr>
          <w:lang w:val="es-CL"/>
        </w:rPr>
        <w:t xml:space="preserve"> que deben gestionarse de forma sistemática.</w:t>
      </w:r>
    </w:p>
    <w:p w14:paraId="6196EE01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Tipos de conflictos identificados</w:t>
      </w:r>
    </w:p>
    <w:p w14:paraId="76358243" w14:textId="77777777" w:rsidR="00761D3A" w:rsidRPr="00761D3A" w:rsidRDefault="00761D3A" w:rsidP="00761D3A">
      <w:pPr>
        <w:numPr>
          <w:ilvl w:val="0"/>
          <w:numId w:val="10"/>
        </w:numPr>
        <w:spacing w:line="360" w:lineRule="auto"/>
        <w:rPr>
          <w:lang w:val="es-CL"/>
        </w:rPr>
      </w:pPr>
      <w:r w:rsidRPr="00761D3A">
        <w:rPr>
          <w:b/>
          <w:bCs/>
          <w:lang w:val="es-CL"/>
        </w:rPr>
        <w:t>Conflictos de comunicación:</w:t>
      </w:r>
    </w:p>
    <w:p w14:paraId="7DD345BD" w14:textId="77777777" w:rsidR="00761D3A" w:rsidRPr="00761D3A" w:rsidRDefault="00761D3A" w:rsidP="00761D3A">
      <w:pPr>
        <w:numPr>
          <w:ilvl w:val="1"/>
          <w:numId w:val="10"/>
        </w:numPr>
        <w:spacing w:line="360" w:lineRule="auto"/>
        <w:rPr>
          <w:lang w:val="es-CL"/>
        </w:rPr>
      </w:pPr>
      <w:r w:rsidRPr="00761D3A">
        <w:rPr>
          <w:lang w:val="es-CL"/>
        </w:rPr>
        <w:t>Diferentes interpretaciones de requerimientos o tareas.</w:t>
      </w:r>
    </w:p>
    <w:p w14:paraId="2D27582D" w14:textId="77777777" w:rsidR="00761D3A" w:rsidRPr="00761D3A" w:rsidRDefault="00761D3A" w:rsidP="00761D3A">
      <w:pPr>
        <w:numPr>
          <w:ilvl w:val="1"/>
          <w:numId w:val="10"/>
        </w:numPr>
        <w:spacing w:line="360" w:lineRule="auto"/>
        <w:rPr>
          <w:lang w:val="es-CL"/>
        </w:rPr>
      </w:pPr>
      <w:r w:rsidRPr="00761D3A">
        <w:rPr>
          <w:lang w:val="es-CL"/>
        </w:rPr>
        <w:t>Información incompleta sobre prioridades o cambios.</w:t>
      </w:r>
    </w:p>
    <w:p w14:paraId="596E7B35" w14:textId="77777777" w:rsidR="00761D3A" w:rsidRPr="00761D3A" w:rsidRDefault="00761D3A" w:rsidP="00761D3A">
      <w:pPr>
        <w:numPr>
          <w:ilvl w:val="0"/>
          <w:numId w:val="10"/>
        </w:numPr>
        <w:spacing w:line="360" w:lineRule="auto"/>
        <w:rPr>
          <w:lang w:val="es-CL"/>
        </w:rPr>
      </w:pPr>
      <w:r w:rsidRPr="00761D3A">
        <w:rPr>
          <w:b/>
          <w:bCs/>
          <w:lang w:val="es-CL"/>
        </w:rPr>
        <w:t>Conflictos de carga de trabajo:</w:t>
      </w:r>
    </w:p>
    <w:p w14:paraId="7E797751" w14:textId="77777777" w:rsidR="00761D3A" w:rsidRPr="00761D3A" w:rsidRDefault="00761D3A" w:rsidP="00761D3A">
      <w:pPr>
        <w:numPr>
          <w:ilvl w:val="1"/>
          <w:numId w:val="10"/>
        </w:numPr>
        <w:spacing w:line="360" w:lineRule="auto"/>
        <w:rPr>
          <w:lang w:val="es-CL"/>
        </w:rPr>
      </w:pPr>
      <w:r w:rsidRPr="00761D3A">
        <w:rPr>
          <w:lang w:val="es-CL"/>
        </w:rPr>
        <w:t>Momentos donde uno de los integrantes tenía más tareas que el otro.</w:t>
      </w:r>
    </w:p>
    <w:p w14:paraId="14E3612E" w14:textId="77777777" w:rsidR="00761D3A" w:rsidRPr="00761D3A" w:rsidRDefault="00761D3A" w:rsidP="00761D3A">
      <w:pPr>
        <w:numPr>
          <w:ilvl w:val="1"/>
          <w:numId w:val="10"/>
        </w:numPr>
        <w:spacing w:line="360" w:lineRule="auto"/>
        <w:rPr>
          <w:lang w:val="es-CL"/>
        </w:rPr>
      </w:pPr>
      <w:r w:rsidRPr="00761D3A">
        <w:rPr>
          <w:lang w:val="es-CL"/>
        </w:rPr>
        <w:t>Necesidad de reorganizar responsabilidades.</w:t>
      </w:r>
    </w:p>
    <w:p w14:paraId="7213D3D6" w14:textId="77777777" w:rsidR="00761D3A" w:rsidRPr="00761D3A" w:rsidRDefault="00761D3A" w:rsidP="00761D3A">
      <w:pPr>
        <w:numPr>
          <w:ilvl w:val="0"/>
          <w:numId w:val="10"/>
        </w:numPr>
        <w:spacing w:line="360" w:lineRule="auto"/>
        <w:rPr>
          <w:lang w:val="es-CL"/>
        </w:rPr>
      </w:pPr>
      <w:r w:rsidRPr="00761D3A">
        <w:rPr>
          <w:b/>
          <w:bCs/>
          <w:lang w:val="es-CL"/>
        </w:rPr>
        <w:t>Conflictos de tiempo y disponibilidad:</w:t>
      </w:r>
    </w:p>
    <w:p w14:paraId="7DB2A66F" w14:textId="77777777" w:rsidR="00761D3A" w:rsidRPr="00761D3A" w:rsidRDefault="00761D3A" w:rsidP="00761D3A">
      <w:pPr>
        <w:numPr>
          <w:ilvl w:val="1"/>
          <w:numId w:val="10"/>
        </w:numPr>
        <w:spacing w:line="360" w:lineRule="auto"/>
        <w:rPr>
          <w:lang w:val="es-CL"/>
        </w:rPr>
      </w:pPr>
      <w:r w:rsidRPr="00761D3A">
        <w:rPr>
          <w:lang w:val="es-CL"/>
        </w:rPr>
        <w:t>Dificultades para coincidir en horarios.</w:t>
      </w:r>
    </w:p>
    <w:p w14:paraId="49A7ED87" w14:textId="77777777" w:rsidR="00761D3A" w:rsidRPr="00761D3A" w:rsidRDefault="00761D3A" w:rsidP="00761D3A">
      <w:pPr>
        <w:numPr>
          <w:ilvl w:val="1"/>
          <w:numId w:val="10"/>
        </w:numPr>
        <w:spacing w:line="360" w:lineRule="auto"/>
        <w:rPr>
          <w:lang w:val="es-CL"/>
        </w:rPr>
      </w:pPr>
      <w:r w:rsidRPr="00761D3A">
        <w:rPr>
          <w:lang w:val="es-CL"/>
        </w:rPr>
        <w:t>Limitaciones personales o académicas.</w:t>
      </w:r>
    </w:p>
    <w:p w14:paraId="4A5041F6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pict w14:anchorId="63C169CB">
          <v:rect id="_x0000_i1037" style="width:0;height:1.5pt" o:hrstd="t" o:hr="t" fillcolor="#a0a0a0" stroked="f"/>
        </w:pict>
      </w:r>
    </w:p>
    <w:p w14:paraId="03FF661E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Metodología utilizada para resolver conflictos</w:t>
      </w:r>
    </w:p>
    <w:p w14:paraId="77FD4804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t>Se aplicó un enfoque basado en los principios de Scrum:</w:t>
      </w:r>
    </w:p>
    <w:p w14:paraId="4AC0A75B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1. Identificación temprana</w:t>
      </w:r>
    </w:p>
    <w:p w14:paraId="5BE12918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t>Los problemas se detectaban durante las actividades del sprint:</w:t>
      </w:r>
    </w:p>
    <w:p w14:paraId="67F27228" w14:textId="77777777" w:rsidR="00761D3A" w:rsidRPr="00761D3A" w:rsidRDefault="00761D3A" w:rsidP="00761D3A">
      <w:pPr>
        <w:numPr>
          <w:ilvl w:val="0"/>
          <w:numId w:val="11"/>
        </w:numPr>
        <w:spacing w:line="360" w:lineRule="auto"/>
        <w:rPr>
          <w:lang w:val="es-CL"/>
        </w:rPr>
      </w:pPr>
      <w:proofErr w:type="spellStart"/>
      <w:r w:rsidRPr="00761D3A">
        <w:rPr>
          <w:lang w:val="es-CL"/>
        </w:rPr>
        <w:t>Daily</w:t>
      </w:r>
      <w:proofErr w:type="spellEnd"/>
      <w:r w:rsidRPr="00761D3A">
        <w:rPr>
          <w:lang w:val="es-CL"/>
        </w:rPr>
        <w:t xml:space="preserve"> </w:t>
      </w:r>
      <w:proofErr w:type="gramStart"/>
      <w:r w:rsidRPr="00761D3A">
        <w:rPr>
          <w:lang w:val="es-CL"/>
        </w:rPr>
        <w:t>Meetings</w:t>
      </w:r>
      <w:proofErr w:type="gramEnd"/>
    </w:p>
    <w:p w14:paraId="5B124CB6" w14:textId="77777777" w:rsidR="00761D3A" w:rsidRPr="00761D3A" w:rsidRDefault="00761D3A" w:rsidP="00761D3A">
      <w:pPr>
        <w:numPr>
          <w:ilvl w:val="0"/>
          <w:numId w:val="11"/>
        </w:numPr>
        <w:spacing w:line="360" w:lineRule="auto"/>
        <w:rPr>
          <w:lang w:val="es-CL"/>
        </w:rPr>
      </w:pPr>
      <w:r w:rsidRPr="00761D3A">
        <w:rPr>
          <w:lang w:val="es-CL"/>
        </w:rPr>
        <w:t>Revisión de sprint</w:t>
      </w:r>
    </w:p>
    <w:p w14:paraId="6815B656" w14:textId="77777777" w:rsidR="00761D3A" w:rsidRPr="00761D3A" w:rsidRDefault="00761D3A" w:rsidP="00761D3A">
      <w:pPr>
        <w:numPr>
          <w:ilvl w:val="0"/>
          <w:numId w:val="11"/>
        </w:numPr>
        <w:spacing w:line="360" w:lineRule="auto"/>
        <w:rPr>
          <w:lang w:val="es-CL"/>
        </w:rPr>
      </w:pPr>
      <w:r w:rsidRPr="00761D3A">
        <w:rPr>
          <w:lang w:val="es-CL"/>
        </w:rPr>
        <w:lastRenderedPageBreak/>
        <w:t>Conversaciones internas</w:t>
      </w:r>
    </w:p>
    <w:p w14:paraId="2400E161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2. Comunicación abierta y asertiva</w:t>
      </w:r>
    </w:p>
    <w:p w14:paraId="50D2FB70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t>Cada integrante explicaba su perspectiva sin acusaciones, enfocándose en el objetivo común.</w:t>
      </w:r>
    </w:p>
    <w:p w14:paraId="4904D02D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3. Análisis de causa raíz</w:t>
      </w:r>
    </w:p>
    <w:p w14:paraId="58B33C0B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t>Se preguntaba directamente:</w:t>
      </w:r>
    </w:p>
    <w:p w14:paraId="6F1348D6" w14:textId="77777777" w:rsidR="00761D3A" w:rsidRPr="00761D3A" w:rsidRDefault="00761D3A" w:rsidP="00761D3A">
      <w:pPr>
        <w:numPr>
          <w:ilvl w:val="0"/>
          <w:numId w:val="12"/>
        </w:numPr>
        <w:spacing w:line="360" w:lineRule="auto"/>
        <w:rPr>
          <w:lang w:val="es-CL"/>
        </w:rPr>
      </w:pPr>
      <w:r w:rsidRPr="00761D3A">
        <w:rPr>
          <w:lang w:val="es-CL"/>
        </w:rPr>
        <w:t>¿Qué causó el conflicto?</w:t>
      </w:r>
    </w:p>
    <w:p w14:paraId="51DE2796" w14:textId="77777777" w:rsidR="00761D3A" w:rsidRPr="00761D3A" w:rsidRDefault="00761D3A" w:rsidP="00761D3A">
      <w:pPr>
        <w:numPr>
          <w:ilvl w:val="0"/>
          <w:numId w:val="12"/>
        </w:numPr>
        <w:spacing w:line="360" w:lineRule="auto"/>
        <w:rPr>
          <w:lang w:val="es-CL"/>
        </w:rPr>
      </w:pPr>
      <w:r w:rsidRPr="00761D3A">
        <w:rPr>
          <w:lang w:val="es-CL"/>
        </w:rPr>
        <w:t>¿Qué necesitamos ajustar para evitarlo?</w:t>
      </w:r>
    </w:p>
    <w:p w14:paraId="52A18A6B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4. Elaboración de acuerdos</w:t>
      </w:r>
    </w:p>
    <w:p w14:paraId="1A481E6A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t>Ejemplos:</w:t>
      </w:r>
    </w:p>
    <w:p w14:paraId="5BC37F6E" w14:textId="77777777" w:rsidR="00761D3A" w:rsidRPr="00761D3A" w:rsidRDefault="00761D3A" w:rsidP="00761D3A">
      <w:pPr>
        <w:numPr>
          <w:ilvl w:val="0"/>
          <w:numId w:val="13"/>
        </w:numPr>
        <w:spacing w:line="360" w:lineRule="auto"/>
        <w:rPr>
          <w:lang w:val="es-CL"/>
        </w:rPr>
      </w:pPr>
      <w:r w:rsidRPr="00761D3A">
        <w:rPr>
          <w:lang w:val="es-CL"/>
        </w:rPr>
        <w:t>Redistribuir tareas.</w:t>
      </w:r>
    </w:p>
    <w:p w14:paraId="75FC7E44" w14:textId="77777777" w:rsidR="00761D3A" w:rsidRPr="00761D3A" w:rsidRDefault="00761D3A" w:rsidP="00761D3A">
      <w:pPr>
        <w:numPr>
          <w:ilvl w:val="0"/>
          <w:numId w:val="13"/>
        </w:numPr>
        <w:spacing w:line="360" w:lineRule="auto"/>
        <w:rPr>
          <w:lang w:val="es-CL"/>
        </w:rPr>
      </w:pPr>
      <w:r w:rsidRPr="00761D3A">
        <w:rPr>
          <w:lang w:val="es-CL"/>
        </w:rPr>
        <w:t xml:space="preserve">Ajustar tiempos o </w:t>
      </w:r>
      <w:proofErr w:type="spellStart"/>
      <w:r w:rsidRPr="00761D3A">
        <w:rPr>
          <w:lang w:val="es-CL"/>
        </w:rPr>
        <w:t>deadlines</w:t>
      </w:r>
      <w:proofErr w:type="spellEnd"/>
      <w:r w:rsidRPr="00761D3A">
        <w:rPr>
          <w:lang w:val="es-CL"/>
        </w:rPr>
        <w:t>.</w:t>
      </w:r>
    </w:p>
    <w:p w14:paraId="7284F8B3" w14:textId="77777777" w:rsidR="00761D3A" w:rsidRPr="00761D3A" w:rsidRDefault="00761D3A" w:rsidP="00761D3A">
      <w:pPr>
        <w:numPr>
          <w:ilvl w:val="0"/>
          <w:numId w:val="13"/>
        </w:numPr>
        <w:spacing w:line="360" w:lineRule="auto"/>
        <w:rPr>
          <w:lang w:val="es-CL"/>
        </w:rPr>
      </w:pPr>
      <w:r w:rsidRPr="00761D3A">
        <w:rPr>
          <w:lang w:val="es-CL"/>
        </w:rPr>
        <w:t>Aclarar requerimientos antes de continuar.</w:t>
      </w:r>
    </w:p>
    <w:p w14:paraId="7245F0EC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5. Seguimiento</w:t>
      </w:r>
    </w:p>
    <w:p w14:paraId="00387E5B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t>En la siguiente reunión se revisaba si la solución realmente funcionó.</w:t>
      </w:r>
    </w:p>
    <w:p w14:paraId="12541CD6" w14:textId="77777777" w:rsidR="00761D3A" w:rsidRPr="00761D3A" w:rsidRDefault="00761D3A" w:rsidP="00761D3A">
      <w:pPr>
        <w:spacing w:line="360" w:lineRule="auto"/>
        <w:rPr>
          <w:lang w:val="es-CL"/>
        </w:rPr>
      </w:pPr>
      <w:r w:rsidRPr="00761D3A">
        <w:rPr>
          <w:lang w:val="es-CL"/>
        </w:rPr>
        <w:pict w14:anchorId="0E048D21">
          <v:rect id="_x0000_i1038" style="width:0;height:1.5pt" o:hrstd="t" o:hr="t" fillcolor="#a0a0a0" stroked="f"/>
        </w:pict>
      </w:r>
    </w:p>
    <w:p w14:paraId="3FE304ED" w14:textId="77777777" w:rsidR="00761D3A" w:rsidRPr="00761D3A" w:rsidRDefault="00761D3A" w:rsidP="00761D3A">
      <w:pPr>
        <w:spacing w:line="360" w:lineRule="auto"/>
        <w:rPr>
          <w:b/>
          <w:bCs/>
          <w:lang w:val="es-CL"/>
        </w:rPr>
      </w:pPr>
      <w:r w:rsidRPr="00761D3A">
        <w:rPr>
          <w:b/>
          <w:bCs/>
          <w:lang w:val="es-CL"/>
        </w:rPr>
        <w:t>Resultados obtenidos</w:t>
      </w:r>
    </w:p>
    <w:p w14:paraId="0340CF60" w14:textId="77777777" w:rsidR="00761D3A" w:rsidRPr="00761D3A" w:rsidRDefault="00761D3A" w:rsidP="00761D3A">
      <w:pPr>
        <w:numPr>
          <w:ilvl w:val="0"/>
          <w:numId w:val="14"/>
        </w:numPr>
        <w:spacing w:line="360" w:lineRule="auto"/>
        <w:rPr>
          <w:lang w:val="es-CL"/>
        </w:rPr>
      </w:pPr>
      <w:r w:rsidRPr="00761D3A">
        <w:rPr>
          <w:lang w:val="es-CL"/>
        </w:rPr>
        <w:t>Reducción de malentendidos.</w:t>
      </w:r>
    </w:p>
    <w:p w14:paraId="6860424E" w14:textId="77777777" w:rsidR="00761D3A" w:rsidRPr="00761D3A" w:rsidRDefault="00761D3A" w:rsidP="00761D3A">
      <w:pPr>
        <w:numPr>
          <w:ilvl w:val="0"/>
          <w:numId w:val="14"/>
        </w:numPr>
        <w:spacing w:line="360" w:lineRule="auto"/>
        <w:rPr>
          <w:lang w:val="es-CL"/>
        </w:rPr>
      </w:pPr>
      <w:r w:rsidRPr="00761D3A">
        <w:rPr>
          <w:lang w:val="es-CL"/>
        </w:rPr>
        <w:t>Mejor coordinación en la ejecución.</w:t>
      </w:r>
    </w:p>
    <w:p w14:paraId="4FDC9F87" w14:textId="77777777" w:rsidR="00761D3A" w:rsidRPr="00761D3A" w:rsidRDefault="00761D3A" w:rsidP="00761D3A">
      <w:pPr>
        <w:numPr>
          <w:ilvl w:val="0"/>
          <w:numId w:val="14"/>
        </w:numPr>
        <w:spacing w:line="360" w:lineRule="auto"/>
        <w:rPr>
          <w:lang w:val="es-CL"/>
        </w:rPr>
      </w:pPr>
      <w:r w:rsidRPr="00761D3A">
        <w:rPr>
          <w:lang w:val="es-CL"/>
        </w:rPr>
        <w:t>Distribución más equilibrada de tareas.</w:t>
      </w:r>
    </w:p>
    <w:p w14:paraId="5DE0CBD1" w14:textId="77777777" w:rsidR="00761D3A" w:rsidRPr="00761D3A" w:rsidRDefault="00761D3A" w:rsidP="00761D3A">
      <w:pPr>
        <w:numPr>
          <w:ilvl w:val="0"/>
          <w:numId w:val="14"/>
        </w:numPr>
        <w:spacing w:line="360" w:lineRule="auto"/>
        <w:rPr>
          <w:lang w:val="es-CL"/>
        </w:rPr>
      </w:pPr>
      <w:r w:rsidRPr="00761D3A">
        <w:rPr>
          <w:lang w:val="es-CL"/>
        </w:rPr>
        <w:t>Mayor eficiencia en el desarrollo de cada sprint.</w:t>
      </w:r>
    </w:p>
    <w:p w14:paraId="7DDDE2B4" w14:textId="14963361" w:rsidR="00577450" w:rsidRPr="00761D3A" w:rsidRDefault="00577450">
      <w:pPr>
        <w:rPr>
          <w:lang w:val="es-MX"/>
        </w:rPr>
      </w:pPr>
    </w:p>
    <w:sectPr w:rsidR="00577450" w:rsidRPr="00761D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096570"/>
    <w:multiLevelType w:val="multilevel"/>
    <w:tmpl w:val="AD2A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E254C"/>
    <w:multiLevelType w:val="multilevel"/>
    <w:tmpl w:val="36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828FB"/>
    <w:multiLevelType w:val="multilevel"/>
    <w:tmpl w:val="E2D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11010"/>
    <w:multiLevelType w:val="multilevel"/>
    <w:tmpl w:val="D54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66CDD"/>
    <w:multiLevelType w:val="multilevel"/>
    <w:tmpl w:val="617A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742524">
    <w:abstractNumId w:val="8"/>
  </w:num>
  <w:num w:numId="2" w16cid:durableId="1921913244">
    <w:abstractNumId w:val="6"/>
  </w:num>
  <w:num w:numId="3" w16cid:durableId="944924823">
    <w:abstractNumId w:val="5"/>
  </w:num>
  <w:num w:numId="4" w16cid:durableId="898517736">
    <w:abstractNumId w:val="4"/>
  </w:num>
  <w:num w:numId="5" w16cid:durableId="1499734934">
    <w:abstractNumId w:val="7"/>
  </w:num>
  <w:num w:numId="6" w16cid:durableId="1891377754">
    <w:abstractNumId w:val="3"/>
  </w:num>
  <w:num w:numId="7" w16cid:durableId="790175395">
    <w:abstractNumId w:val="2"/>
  </w:num>
  <w:num w:numId="8" w16cid:durableId="47341952">
    <w:abstractNumId w:val="1"/>
  </w:num>
  <w:num w:numId="9" w16cid:durableId="704714227">
    <w:abstractNumId w:val="0"/>
  </w:num>
  <w:num w:numId="10" w16cid:durableId="1629898314">
    <w:abstractNumId w:val="13"/>
  </w:num>
  <w:num w:numId="11" w16cid:durableId="657927829">
    <w:abstractNumId w:val="9"/>
  </w:num>
  <w:num w:numId="12" w16cid:durableId="1218199131">
    <w:abstractNumId w:val="10"/>
  </w:num>
  <w:num w:numId="13" w16cid:durableId="730470897">
    <w:abstractNumId w:val="11"/>
  </w:num>
  <w:num w:numId="14" w16cid:durableId="6369532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7450"/>
    <w:rsid w:val="00761D3A"/>
    <w:rsid w:val="00AA1D8D"/>
    <w:rsid w:val="00B47730"/>
    <w:rsid w:val="00C852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90C7A7"/>
  <w14:defaultImageDpi w14:val="300"/>
  <w15:docId w15:val="{1B7275DE-515E-4072-B6D6-BFF6637A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1448</Characters>
  <Application>Microsoft Office Word</Application>
  <DocSecurity>0</DocSecurity>
  <Lines>42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NICOLAS . LEON OVANDO</cp:lastModifiedBy>
  <cp:revision>2</cp:revision>
  <dcterms:created xsi:type="dcterms:W3CDTF">2013-12-23T23:15:00Z</dcterms:created>
  <dcterms:modified xsi:type="dcterms:W3CDTF">2025-11-19T18:31:00Z</dcterms:modified>
  <cp:category/>
</cp:coreProperties>
</file>