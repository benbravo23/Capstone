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3196E" w14:textId="77777777" w:rsidR="007E4F12" w:rsidRDefault="00000000">
      <w:pPr>
        <w:pStyle w:val="Ttulo1"/>
      </w:pPr>
      <w:r>
        <w:t>Plan de Proyecto según Metodología Scrum</w:t>
      </w:r>
    </w:p>
    <w:p w14:paraId="22F86CAB" w14:textId="77777777" w:rsidR="006A1517" w:rsidRPr="006A1517" w:rsidRDefault="006A1517" w:rsidP="006A1517">
      <w:pPr>
        <w:rPr>
          <w:lang w:val="es-CL"/>
        </w:rPr>
      </w:pPr>
      <w:r w:rsidRPr="006A1517">
        <w:rPr>
          <w:lang w:val="es-CL"/>
        </w:rPr>
        <w:t xml:space="preserve">Scrum fue </w:t>
      </w:r>
      <w:proofErr w:type="gramStart"/>
      <w:r w:rsidRPr="006A1517">
        <w:rPr>
          <w:lang w:val="es-CL"/>
        </w:rPr>
        <w:t>elegido como</w:t>
      </w:r>
      <w:proofErr w:type="gramEnd"/>
      <w:r w:rsidRPr="006A1517">
        <w:rPr>
          <w:lang w:val="es-CL"/>
        </w:rPr>
        <w:t xml:space="preserve"> marco de trabajo gracias a su flexibilidad, iteración continua y enfoque colaborativo. El proyecto se dividió en fases alineadas a los requerimientos del </w:t>
      </w:r>
      <w:proofErr w:type="spellStart"/>
      <w:r w:rsidRPr="006A1517">
        <w:rPr>
          <w:lang w:val="es-CL"/>
        </w:rPr>
        <w:t>Capstone</w:t>
      </w:r>
      <w:proofErr w:type="spellEnd"/>
      <w:r w:rsidRPr="006A1517">
        <w:rPr>
          <w:lang w:val="es-CL"/>
        </w:rPr>
        <w:t>.</w:t>
      </w:r>
    </w:p>
    <w:p w14:paraId="2F6D9A63" w14:textId="77777777" w:rsidR="006A1517" w:rsidRPr="006A1517" w:rsidRDefault="006A1517" w:rsidP="006A1517">
      <w:pPr>
        <w:rPr>
          <w:lang w:val="es-CL"/>
        </w:rPr>
      </w:pPr>
      <w:r w:rsidRPr="006A1517">
        <w:rPr>
          <w:lang w:val="es-CL"/>
        </w:rPr>
        <w:pict w14:anchorId="68BEA8EA">
          <v:rect id="_x0000_i1055" style="width:0;height:1.5pt" o:hralign="center" o:hrstd="t" o:hr="t" fillcolor="#a0a0a0" stroked="f"/>
        </w:pict>
      </w:r>
    </w:p>
    <w:p w14:paraId="1AC89FA2" w14:textId="77777777" w:rsidR="006A1517" w:rsidRPr="006A1517" w:rsidRDefault="006A1517" w:rsidP="006A1517">
      <w:pPr>
        <w:rPr>
          <w:b/>
          <w:bCs/>
          <w:lang w:val="es-CL"/>
        </w:rPr>
      </w:pPr>
      <w:r w:rsidRPr="006A1517">
        <w:rPr>
          <w:b/>
          <w:bCs/>
          <w:lang w:val="es-CL"/>
        </w:rPr>
        <w:t>Fase 1: Definición</w:t>
      </w:r>
    </w:p>
    <w:p w14:paraId="1DA0D143" w14:textId="77777777" w:rsidR="006A1517" w:rsidRPr="006A1517" w:rsidRDefault="006A1517" w:rsidP="006A1517">
      <w:pPr>
        <w:numPr>
          <w:ilvl w:val="0"/>
          <w:numId w:val="10"/>
        </w:numPr>
        <w:rPr>
          <w:lang w:val="es-CL"/>
        </w:rPr>
      </w:pPr>
      <w:r w:rsidRPr="006A1517">
        <w:rPr>
          <w:lang w:val="es-CL"/>
        </w:rPr>
        <w:t>Análisis inicial del problema de comunicación interna.</w:t>
      </w:r>
    </w:p>
    <w:p w14:paraId="3D88AECA" w14:textId="77777777" w:rsidR="006A1517" w:rsidRPr="006A1517" w:rsidRDefault="006A1517" w:rsidP="006A1517">
      <w:pPr>
        <w:numPr>
          <w:ilvl w:val="0"/>
          <w:numId w:val="10"/>
        </w:numPr>
        <w:rPr>
          <w:lang w:val="es-CL"/>
        </w:rPr>
      </w:pPr>
      <w:r w:rsidRPr="006A1517">
        <w:rPr>
          <w:lang w:val="es-CL"/>
        </w:rPr>
        <w:t>Levantamiento de requerimientos funcionales y no funcionales.</w:t>
      </w:r>
    </w:p>
    <w:p w14:paraId="3FA63EBE" w14:textId="77777777" w:rsidR="006A1517" w:rsidRPr="006A1517" w:rsidRDefault="006A1517" w:rsidP="006A1517">
      <w:pPr>
        <w:numPr>
          <w:ilvl w:val="0"/>
          <w:numId w:val="10"/>
        </w:numPr>
        <w:rPr>
          <w:lang w:val="es-CL"/>
        </w:rPr>
      </w:pPr>
      <w:r w:rsidRPr="006A1517">
        <w:rPr>
          <w:lang w:val="es-CL"/>
        </w:rPr>
        <w:t>Creación de mockups base, estructura de navegación y arquitectura inicial.</w:t>
      </w:r>
    </w:p>
    <w:p w14:paraId="67C1E42D" w14:textId="77777777" w:rsidR="006A1517" w:rsidRPr="006A1517" w:rsidRDefault="006A1517" w:rsidP="006A1517">
      <w:pPr>
        <w:numPr>
          <w:ilvl w:val="0"/>
          <w:numId w:val="10"/>
        </w:numPr>
        <w:rPr>
          <w:lang w:val="es-CL"/>
        </w:rPr>
      </w:pPr>
      <w:r w:rsidRPr="006A1517">
        <w:rPr>
          <w:lang w:val="es-CL"/>
        </w:rPr>
        <w:t>Elaboración de historias de usuario.</w:t>
      </w:r>
    </w:p>
    <w:p w14:paraId="145B746F" w14:textId="77777777" w:rsidR="006A1517" w:rsidRPr="006A1517" w:rsidRDefault="006A1517" w:rsidP="006A1517">
      <w:pPr>
        <w:numPr>
          <w:ilvl w:val="0"/>
          <w:numId w:val="10"/>
        </w:numPr>
        <w:rPr>
          <w:lang w:val="es-CL"/>
        </w:rPr>
      </w:pPr>
      <w:r w:rsidRPr="006A1517">
        <w:rPr>
          <w:lang w:val="es-CL"/>
        </w:rPr>
        <w:t xml:space="preserve">Definición del </w:t>
      </w:r>
      <w:proofErr w:type="spellStart"/>
      <w:r w:rsidRPr="006A1517">
        <w:rPr>
          <w:i/>
          <w:iCs/>
          <w:lang w:val="es-CL"/>
        </w:rPr>
        <w:t>Product</w:t>
      </w:r>
      <w:proofErr w:type="spellEnd"/>
      <w:r w:rsidRPr="006A1517">
        <w:rPr>
          <w:i/>
          <w:iCs/>
          <w:lang w:val="es-CL"/>
        </w:rPr>
        <w:t xml:space="preserve"> Backlog</w:t>
      </w:r>
      <w:r w:rsidRPr="006A1517">
        <w:rPr>
          <w:lang w:val="es-CL"/>
        </w:rPr>
        <w:t>.</w:t>
      </w:r>
    </w:p>
    <w:p w14:paraId="138E70E3" w14:textId="77777777" w:rsidR="006A1517" w:rsidRPr="006A1517" w:rsidRDefault="006A1517" w:rsidP="006A1517">
      <w:pPr>
        <w:numPr>
          <w:ilvl w:val="0"/>
          <w:numId w:val="10"/>
        </w:numPr>
        <w:rPr>
          <w:lang w:val="es-CL"/>
        </w:rPr>
      </w:pPr>
      <w:r w:rsidRPr="006A1517">
        <w:rPr>
          <w:lang w:val="es-CL"/>
        </w:rPr>
        <w:t>Establecimiento de roles del equipo.</w:t>
      </w:r>
    </w:p>
    <w:p w14:paraId="5A8D6E88" w14:textId="77777777" w:rsidR="006A1517" w:rsidRPr="006A1517" w:rsidRDefault="006A1517" w:rsidP="006A1517">
      <w:pPr>
        <w:rPr>
          <w:lang w:val="es-CL"/>
        </w:rPr>
      </w:pPr>
      <w:r w:rsidRPr="006A1517">
        <w:rPr>
          <w:lang w:val="es-CL"/>
        </w:rPr>
        <w:pict w14:anchorId="7563068D">
          <v:rect id="_x0000_i1056" style="width:0;height:1.5pt" o:hralign="center" o:hrstd="t" o:hr="t" fillcolor="#a0a0a0" stroked="f"/>
        </w:pict>
      </w:r>
    </w:p>
    <w:p w14:paraId="7ED64ED7" w14:textId="77777777" w:rsidR="006A1517" w:rsidRPr="006A1517" w:rsidRDefault="006A1517" w:rsidP="006A1517">
      <w:pPr>
        <w:rPr>
          <w:b/>
          <w:bCs/>
          <w:lang w:val="es-CL"/>
        </w:rPr>
      </w:pPr>
      <w:r w:rsidRPr="006A1517">
        <w:rPr>
          <w:b/>
          <w:bCs/>
          <w:lang w:val="es-CL"/>
        </w:rPr>
        <w:t>Fase 2: Desarrollo</w:t>
      </w:r>
    </w:p>
    <w:p w14:paraId="7E9B7C79" w14:textId="77777777" w:rsidR="006A1517" w:rsidRPr="006A1517" w:rsidRDefault="006A1517" w:rsidP="006A1517">
      <w:pPr>
        <w:numPr>
          <w:ilvl w:val="0"/>
          <w:numId w:val="11"/>
        </w:numPr>
        <w:rPr>
          <w:lang w:val="es-CL"/>
        </w:rPr>
      </w:pPr>
      <w:r w:rsidRPr="006A1517">
        <w:rPr>
          <w:lang w:val="es-CL"/>
        </w:rPr>
        <w:t>Construcción de la estructura principal del sitio.</w:t>
      </w:r>
    </w:p>
    <w:p w14:paraId="2E031D3A" w14:textId="77777777" w:rsidR="006A1517" w:rsidRPr="006A1517" w:rsidRDefault="006A1517" w:rsidP="006A1517">
      <w:pPr>
        <w:numPr>
          <w:ilvl w:val="0"/>
          <w:numId w:val="11"/>
        </w:numPr>
        <w:rPr>
          <w:lang w:val="es-CL"/>
        </w:rPr>
      </w:pPr>
      <w:r w:rsidRPr="006A1517">
        <w:rPr>
          <w:lang w:val="es-CL"/>
        </w:rPr>
        <w:t>Implementación del diseño responsivo (HTML, CSS, JS).</w:t>
      </w:r>
    </w:p>
    <w:p w14:paraId="488509DE" w14:textId="77777777" w:rsidR="006A1517" w:rsidRPr="006A1517" w:rsidRDefault="006A1517" w:rsidP="006A1517">
      <w:pPr>
        <w:numPr>
          <w:ilvl w:val="0"/>
          <w:numId w:val="11"/>
        </w:numPr>
        <w:rPr>
          <w:lang w:val="es-CL"/>
        </w:rPr>
      </w:pPr>
      <w:r w:rsidRPr="006A1517">
        <w:rPr>
          <w:lang w:val="es-CL"/>
        </w:rPr>
        <w:t xml:space="preserve">Desarrollo del </w:t>
      </w:r>
      <w:proofErr w:type="spellStart"/>
      <w:r w:rsidRPr="006A1517">
        <w:rPr>
          <w:lang w:val="es-CL"/>
        </w:rPr>
        <w:t>backend</w:t>
      </w:r>
      <w:proofErr w:type="spellEnd"/>
      <w:r w:rsidRPr="006A1517">
        <w:rPr>
          <w:lang w:val="es-CL"/>
        </w:rPr>
        <w:t xml:space="preserve"> básico en Django (si corresponde).</w:t>
      </w:r>
    </w:p>
    <w:p w14:paraId="32D874A6" w14:textId="77777777" w:rsidR="006A1517" w:rsidRPr="006A1517" w:rsidRDefault="006A1517" w:rsidP="006A1517">
      <w:pPr>
        <w:numPr>
          <w:ilvl w:val="0"/>
          <w:numId w:val="11"/>
        </w:numPr>
        <w:rPr>
          <w:lang w:val="es-CL"/>
        </w:rPr>
      </w:pPr>
      <w:r w:rsidRPr="006A1517">
        <w:rPr>
          <w:lang w:val="es-CL"/>
        </w:rPr>
        <w:t>Configuración del modelo de datos y uso del ORM.</w:t>
      </w:r>
    </w:p>
    <w:p w14:paraId="34FFC678" w14:textId="77777777" w:rsidR="006A1517" w:rsidRPr="006A1517" w:rsidRDefault="006A1517" w:rsidP="006A1517">
      <w:pPr>
        <w:numPr>
          <w:ilvl w:val="0"/>
          <w:numId w:val="11"/>
        </w:numPr>
        <w:rPr>
          <w:lang w:val="es-CL"/>
        </w:rPr>
      </w:pPr>
      <w:r w:rsidRPr="006A1517">
        <w:rPr>
          <w:lang w:val="es-CL"/>
        </w:rPr>
        <w:t xml:space="preserve">Creación de vistas, </w:t>
      </w:r>
      <w:proofErr w:type="spellStart"/>
      <w:r w:rsidRPr="006A1517">
        <w:rPr>
          <w:lang w:val="es-CL"/>
        </w:rPr>
        <w:t>templates</w:t>
      </w:r>
      <w:proofErr w:type="spellEnd"/>
      <w:r w:rsidRPr="006A1517">
        <w:rPr>
          <w:lang w:val="es-CL"/>
        </w:rPr>
        <w:t xml:space="preserve"> y rutas.</w:t>
      </w:r>
    </w:p>
    <w:p w14:paraId="536DABFB" w14:textId="77777777" w:rsidR="006A1517" w:rsidRPr="006A1517" w:rsidRDefault="006A1517" w:rsidP="006A1517">
      <w:pPr>
        <w:numPr>
          <w:ilvl w:val="0"/>
          <w:numId w:val="11"/>
        </w:numPr>
        <w:rPr>
          <w:lang w:val="es-CL"/>
        </w:rPr>
      </w:pPr>
      <w:r w:rsidRPr="006A1517">
        <w:rPr>
          <w:lang w:val="es-CL"/>
        </w:rPr>
        <w:t xml:space="preserve">Revisión continua con </w:t>
      </w:r>
      <w:proofErr w:type="spellStart"/>
      <w:r w:rsidRPr="006A1517">
        <w:rPr>
          <w:lang w:val="es-CL"/>
        </w:rPr>
        <w:t>Sprints</w:t>
      </w:r>
      <w:proofErr w:type="spellEnd"/>
      <w:r w:rsidRPr="006A1517">
        <w:rPr>
          <w:lang w:val="es-CL"/>
        </w:rPr>
        <w:t xml:space="preserve"> y entrega incremental.</w:t>
      </w:r>
    </w:p>
    <w:p w14:paraId="316B937A" w14:textId="77777777" w:rsidR="006A1517" w:rsidRPr="006A1517" w:rsidRDefault="006A1517" w:rsidP="006A1517">
      <w:pPr>
        <w:numPr>
          <w:ilvl w:val="0"/>
          <w:numId w:val="11"/>
        </w:numPr>
        <w:rPr>
          <w:lang w:val="es-CL"/>
        </w:rPr>
      </w:pPr>
      <w:r w:rsidRPr="006A1517">
        <w:rPr>
          <w:lang w:val="es-CL"/>
        </w:rPr>
        <w:t>Ajustes según retroalimentación del equipo y supervisor.</w:t>
      </w:r>
    </w:p>
    <w:p w14:paraId="07057A41" w14:textId="77777777" w:rsidR="006A1517" w:rsidRPr="006A1517" w:rsidRDefault="006A1517" w:rsidP="006A1517">
      <w:pPr>
        <w:rPr>
          <w:lang w:val="es-CL"/>
        </w:rPr>
      </w:pPr>
      <w:r w:rsidRPr="006A1517">
        <w:rPr>
          <w:lang w:val="es-CL"/>
        </w:rPr>
        <w:pict w14:anchorId="72FF3E7D">
          <v:rect id="_x0000_i1057" style="width:0;height:1.5pt" o:hralign="center" o:hrstd="t" o:hr="t" fillcolor="#a0a0a0" stroked="f"/>
        </w:pict>
      </w:r>
    </w:p>
    <w:p w14:paraId="782FB54D" w14:textId="77777777" w:rsidR="006A1517" w:rsidRPr="006A1517" w:rsidRDefault="006A1517" w:rsidP="006A1517">
      <w:pPr>
        <w:rPr>
          <w:b/>
          <w:bCs/>
          <w:lang w:val="es-CL"/>
        </w:rPr>
      </w:pPr>
      <w:r w:rsidRPr="006A1517">
        <w:rPr>
          <w:b/>
          <w:bCs/>
          <w:lang w:val="es-CL"/>
        </w:rPr>
        <w:t>Fase 3: Validación</w:t>
      </w:r>
    </w:p>
    <w:p w14:paraId="594B32D2" w14:textId="77777777" w:rsidR="006A1517" w:rsidRPr="006A1517" w:rsidRDefault="006A1517" w:rsidP="006A1517">
      <w:pPr>
        <w:numPr>
          <w:ilvl w:val="0"/>
          <w:numId w:val="12"/>
        </w:numPr>
        <w:rPr>
          <w:lang w:val="es-CL"/>
        </w:rPr>
      </w:pPr>
      <w:r w:rsidRPr="006A1517">
        <w:rPr>
          <w:lang w:val="es-CL"/>
        </w:rPr>
        <w:t>Pruebas internas y ajustes finales.</w:t>
      </w:r>
    </w:p>
    <w:p w14:paraId="34E99934" w14:textId="77777777" w:rsidR="006A1517" w:rsidRPr="006A1517" w:rsidRDefault="006A1517" w:rsidP="006A1517">
      <w:pPr>
        <w:numPr>
          <w:ilvl w:val="0"/>
          <w:numId w:val="12"/>
        </w:numPr>
        <w:rPr>
          <w:lang w:val="es-CL"/>
        </w:rPr>
      </w:pPr>
      <w:r w:rsidRPr="006A1517">
        <w:rPr>
          <w:lang w:val="es-CL"/>
        </w:rPr>
        <w:t>Validación del contenido, accesibilidad y navegación.</w:t>
      </w:r>
    </w:p>
    <w:p w14:paraId="00A71D7C" w14:textId="77777777" w:rsidR="006A1517" w:rsidRPr="006A1517" w:rsidRDefault="006A1517" w:rsidP="006A1517">
      <w:pPr>
        <w:numPr>
          <w:ilvl w:val="0"/>
          <w:numId w:val="12"/>
        </w:numPr>
        <w:rPr>
          <w:lang w:val="es-CL"/>
        </w:rPr>
      </w:pPr>
      <w:r w:rsidRPr="006A1517">
        <w:rPr>
          <w:lang w:val="es-CL"/>
        </w:rPr>
        <w:t>Corrección de errores detectados en el sprint final.</w:t>
      </w:r>
    </w:p>
    <w:p w14:paraId="2622DD5D" w14:textId="77777777" w:rsidR="006A1517" w:rsidRPr="006A1517" w:rsidRDefault="006A1517" w:rsidP="006A1517">
      <w:pPr>
        <w:numPr>
          <w:ilvl w:val="0"/>
          <w:numId w:val="12"/>
        </w:numPr>
        <w:rPr>
          <w:lang w:val="es-CL"/>
        </w:rPr>
      </w:pPr>
      <w:r w:rsidRPr="006A1517">
        <w:rPr>
          <w:lang w:val="es-CL"/>
        </w:rPr>
        <w:lastRenderedPageBreak/>
        <w:t>Preparación de la presentación final y documentación completa del proyecto.</w:t>
      </w:r>
    </w:p>
    <w:p w14:paraId="2292FEEC" w14:textId="77777777" w:rsidR="006A1517" w:rsidRPr="006A1517" w:rsidRDefault="006A1517" w:rsidP="006A1517">
      <w:pPr>
        <w:numPr>
          <w:ilvl w:val="0"/>
          <w:numId w:val="12"/>
        </w:numPr>
        <w:rPr>
          <w:lang w:val="es-CL"/>
        </w:rPr>
      </w:pPr>
      <w:r w:rsidRPr="006A1517">
        <w:rPr>
          <w:lang w:val="es-CL"/>
        </w:rPr>
        <w:t>Entrega del informe y demostración del sistema.</w:t>
      </w:r>
    </w:p>
    <w:p w14:paraId="7C4A634F" w14:textId="77777777" w:rsidR="006A1517" w:rsidRPr="006A1517" w:rsidRDefault="006A1517" w:rsidP="006A1517">
      <w:pPr>
        <w:rPr>
          <w:lang w:val="es-CL"/>
        </w:rPr>
      </w:pPr>
      <w:r w:rsidRPr="006A1517">
        <w:rPr>
          <w:lang w:val="es-CL"/>
        </w:rPr>
        <w:pict w14:anchorId="450D3792">
          <v:rect id="_x0000_i1058" style="width:0;height:1.5pt" o:hralign="center" o:hrstd="t" o:hr="t" fillcolor="#a0a0a0" stroked="f"/>
        </w:pict>
      </w:r>
    </w:p>
    <w:p w14:paraId="4CD0BF67" w14:textId="77777777" w:rsidR="006A1517" w:rsidRPr="006A1517" w:rsidRDefault="006A1517" w:rsidP="006A1517">
      <w:pPr>
        <w:rPr>
          <w:b/>
          <w:bCs/>
          <w:lang w:val="es-CL"/>
        </w:rPr>
      </w:pPr>
      <w:r w:rsidRPr="006A1517">
        <w:rPr>
          <w:b/>
          <w:bCs/>
          <w:lang w:val="es-CL"/>
        </w:rPr>
        <w:t>Artefactos utilizados</w:t>
      </w:r>
    </w:p>
    <w:p w14:paraId="7F4BB1A6" w14:textId="77777777" w:rsidR="006A1517" w:rsidRPr="006A1517" w:rsidRDefault="006A1517" w:rsidP="006A1517">
      <w:pPr>
        <w:numPr>
          <w:ilvl w:val="0"/>
          <w:numId w:val="13"/>
        </w:numPr>
        <w:rPr>
          <w:lang w:val="es-CL"/>
        </w:rPr>
      </w:pPr>
      <w:proofErr w:type="spellStart"/>
      <w:r w:rsidRPr="006A1517">
        <w:rPr>
          <w:lang w:val="es-CL"/>
        </w:rPr>
        <w:t>Product</w:t>
      </w:r>
      <w:proofErr w:type="spellEnd"/>
      <w:r w:rsidRPr="006A1517">
        <w:rPr>
          <w:lang w:val="es-CL"/>
        </w:rPr>
        <w:t xml:space="preserve"> Backlog</w:t>
      </w:r>
    </w:p>
    <w:p w14:paraId="15EB2857" w14:textId="77777777" w:rsidR="006A1517" w:rsidRPr="006A1517" w:rsidRDefault="006A1517" w:rsidP="006A1517">
      <w:pPr>
        <w:numPr>
          <w:ilvl w:val="0"/>
          <w:numId w:val="13"/>
        </w:numPr>
        <w:rPr>
          <w:lang w:val="es-CL"/>
        </w:rPr>
      </w:pPr>
      <w:r w:rsidRPr="006A1517">
        <w:rPr>
          <w:lang w:val="es-CL"/>
        </w:rPr>
        <w:t>Sprint Backlog</w:t>
      </w:r>
    </w:p>
    <w:p w14:paraId="79774EF8" w14:textId="77777777" w:rsidR="006A1517" w:rsidRPr="006A1517" w:rsidRDefault="006A1517" w:rsidP="006A1517">
      <w:pPr>
        <w:numPr>
          <w:ilvl w:val="0"/>
          <w:numId w:val="13"/>
        </w:numPr>
        <w:rPr>
          <w:lang w:val="es-CL"/>
        </w:rPr>
      </w:pPr>
      <w:r w:rsidRPr="006A1517">
        <w:rPr>
          <w:lang w:val="es-CL"/>
        </w:rPr>
        <w:t>Historias de Usuario</w:t>
      </w:r>
    </w:p>
    <w:p w14:paraId="711D773A" w14:textId="77777777" w:rsidR="006A1517" w:rsidRPr="006A1517" w:rsidRDefault="006A1517" w:rsidP="006A1517">
      <w:pPr>
        <w:numPr>
          <w:ilvl w:val="0"/>
          <w:numId w:val="13"/>
        </w:numPr>
        <w:rPr>
          <w:lang w:val="es-CL"/>
        </w:rPr>
      </w:pPr>
      <w:r w:rsidRPr="006A1517">
        <w:rPr>
          <w:lang w:val="es-CL"/>
        </w:rPr>
        <w:t>Mockups</w:t>
      </w:r>
    </w:p>
    <w:p w14:paraId="1273E515" w14:textId="77777777" w:rsidR="006A1517" w:rsidRPr="006A1517" w:rsidRDefault="006A1517" w:rsidP="006A1517">
      <w:pPr>
        <w:numPr>
          <w:ilvl w:val="0"/>
          <w:numId w:val="13"/>
        </w:numPr>
        <w:rPr>
          <w:lang w:val="es-CL"/>
        </w:rPr>
      </w:pPr>
      <w:r w:rsidRPr="006A1517">
        <w:rPr>
          <w:lang w:val="es-CL"/>
        </w:rPr>
        <w:t>Diagramas (actividades, casos de uso, clases, modelo de datos)</w:t>
      </w:r>
    </w:p>
    <w:p w14:paraId="03281799" w14:textId="77777777" w:rsidR="006A1517" w:rsidRPr="006A1517" w:rsidRDefault="006A1517" w:rsidP="006A1517">
      <w:pPr>
        <w:numPr>
          <w:ilvl w:val="0"/>
          <w:numId w:val="13"/>
        </w:numPr>
        <w:rPr>
          <w:lang w:val="es-CL"/>
        </w:rPr>
      </w:pPr>
      <w:r w:rsidRPr="006A1517">
        <w:rPr>
          <w:lang w:val="es-CL"/>
        </w:rPr>
        <w:t>Actas de reunión</w:t>
      </w:r>
    </w:p>
    <w:p w14:paraId="341DE834" w14:textId="77777777" w:rsidR="006A1517" w:rsidRPr="006A1517" w:rsidRDefault="006A1517" w:rsidP="006A1517">
      <w:pPr>
        <w:numPr>
          <w:ilvl w:val="0"/>
          <w:numId w:val="13"/>
        </w:numPr>
        <w:rPr>
          <w:lang w:val="es-CL"/>
        </w:rPr>
      </w:pPr>
      <w:r w:rsidRPr="006A1517">
        <w:rPr>
          <w:lang w:val="es-CL"/>
        </w:rPr>
        <w:t>Código en repositorio GitHub</w:t>
      </w:r>
    </w:p>
    <w:p w14:paraId="7A61DF64" w14:textId="77777777" w:rsidR="006A1517" w:rsidRPr="006A1517" w:rsidRDefault="006A1517" w:rsidP="006A1517">
      <w:pPr>
        <w:rPr>
          <w:lang w:val="es-CL"/>
        </w:rPr>
      </w:pPr>
      <w:r w:rsidRPr="006A1517">
        <w:rPr>
          <w:lang w:val="es-CL"/>
        </w:rPr>
        <w:pict w14:anchorId="2719C71D">
          <v:rect id="_x0000_i1059" style="width:0;height:1.5pt" o:hralign="center" o:hrstd="t" o:hr="t" fillcolor="#a0a0a0" stroked="f"/>
        </w:pict>
      </w:r>
    </w:p>
    <w:p w14:paraId="17C401A2" w14:textId="77777777" w:rsidR="006A1517" w:rsidRPr="006A1517" w:rsidRDefault="006A1517" w:rsidP="006A1517">
      <w:pPr>
        <w:rPr>
          <w:b/>
          <w:bCs/>
          <w:lang w:val="es-CL"/>
        </w:rPr>
      </w:pPr>
      <w:r w:rsidRPr="006A1517">
        <w:rPr>
          <w:b/>
          <w:bCs/>
          <w:lang w:val="es-CL"/>
        </w:rPr>
        <w:t>Roles del equipo</w:t>
      </w:r>
    </w:p>
    <w:p w14:paraId="557F5288" w14:textId="77777777" w:rsidR="006A1517" w:rsidRPr="006A1517" w:rsidRDefault="006A1517" w:rsidP="006A1517">
      <w:pPr>
        <w:numPr>
          <w:ilvl w:val="0"/>
          <w:numId w:val="14"/>
        </w:numPr>
        <w:rPr>
          <w:lang w:val="es-CL"/>
        </w:rPr>
      </w:pPr>
      <w:r w:rsidRPr="006A1517">
        <w:rPr>
          <w:b/>
          <w:bCs/>
          <w:lang w:val="es-CL"/>
        </w:rPr>
        <w:t>Nicolás León:</w:t>
      </w:r>
      <w:r w:rsidRPr="006A1517">
        <w:rPr>
          <w:lang w:val="es-CL"/>
        </w:rPr>
        <w:t xml:space="preserve"> </w:t>
      </w:r>
      <w:proofErr w:type="gramStart"/>
      <w:r w:rsidRPr="006A1517">
        <w:rPr>
          <w:lang w:val="es-CL"/>
        </w:rPr>
        <w:t>Director</w:t>
      </w:r>
      <w:proofErr w:type="gramEnd"/>
      <w:r w:rsidRPr="006A1517">
        <w:rPr>
          <w:lang w:val="es-CL"/>
        </w:rPr>
        <w:t xml:space="preserve"> del Proyecto &amp; Especialista en Requerimientos / UX.</w:t>
      </w:r>
    </w:p>
    <w:p w14:paraId="108E0B78" w14:textId="77777777" w:rsidR="006A1517" w:rsidRPr="006A1517" w:rsidRDefault="006A1517" w:rsidP="006A1517">
      <w:pPr>
        <w:numPr>
          <w:ilvl w:val="0"/>
          <w:numId w:val="14"/>
        </w:numPr>
        <w:rPr>
          <w:lang w:val="es-CL"/>
        </w:rPr>
      </w:pPr>
      <w:r w:rsidRPr="006A1517">
        <w:rPr>
          <w:b/>
          <w:bCs/>
          <w:lang w:val="es-CL"/>
        </w:rPr>
        <w:t>Benjamín Bravo:</w:t>
      </w:r>
      <w:r w:rsidRPr="006A1517">
        <w:rPr>
          <w:lang w:val="es-CL"/>
        </w:rPr>
        <w:t xml:space="preserve"> Líder de Desarrollo de Software.</w:t>
      </w:r>
    </w:p>
    <w:p w14:paraId="39533873" w14:textId="1C93AF74" w:rsidR="007E4F12" w:rsidRDefault="007E4F12" w:rsidP="006A1517"/>
    <w:sectPr w:rsidR="007E4F1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612D04"/>
    <w:multiLevelType w:val="multilevel"/>
    <w:tmpl w:val="662E8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A53745"/>
    <w:multiLevelType w:val="multilevel"/>
    <w:tmpl w:val="39642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5D0AF5"/>
    <w:multiLevelType w:val="multilevel"/>
    <w:tmpl w:val="095EA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114BCB"/>
    <w:multiLevelType w:val="multilevel"/>
    <w:tmpl w:val="E7F4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6A2CAC"/>
    <w:multiLevelType w:val="multilevel"/>
    <w:tmpl w:val="0B74D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9997655">
    <w:abstractNumId w:val="8"/>
  </w:num>
  <w:num w:numId="2" w16cid:durableId="1050156506">
    <w:abstractNumId w:val="6"/>
  </w:num>
  <w:num w:numId="3" w16cid:durableId="2087799783">
    <w:abstractNumId w:val="5"/>
  </w:num>
  <w:num w:numId="4" w16cid:durableId="1193346755">
    <w:abstractNumId w:val="4"/>
  </w:num>
  <w:num w:numId="5" w16cid:durableId="124396680">
    <w:abstractNumId w:val="7"/>
  </w:num>
  <w:num w:numId="6" w16cid:durableId="1740127381">
    <w:abstractNumId w:val="3"/>
  </w:num>
  <w:num w:numId="7" w16cid:durableId="245070968">
    <w:abstractNumId w:val="2"/>
  </w:num>
  <w:num w:numId="8" w16cid:durableId="2024942088">
    <w:abstractNumId w:val="1"/>
  </w:num>
  <w:num w:numId="9" w16cid:durableId="2004774049">
    <w:abstractNumId w:val="0"/>
  </w:num>
  <w:num w:numId="10" w16cid:durableId="1231311112">
    <w:abstractNumId w:val="10"/>
  </w:num>
  <w:num w:numId="11" w16cid:durableId="1347053084">
    <w:abstractNumId w:val="13"/>
  </w:num>
  <w:num w:numId="12" w16cid:durableId="958074295">
    <w:abstractNumId w:val="9"/>
  </w:num>
  <w:num w:numId="13" w16cid:durableId="1159425196">
    <w:abstractNumId w:val="12"/>
  </w:num>
  <w:num w:numId="14" w16cid:durableId="51487987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A1517"/>
    <w:rsid w:val="007E4F12"/>
    <w:rsid w:val="00AA1D8D"/>
    <w:rsid w:val="00B47730"/>
    <w:rsid w:val="00CB0664"/>
    <w:rsid w:val="00D17B6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F51A319"/>
  <w14:defaultImageDpi w14:val="300"/>
  <w15:docId w15:val="{D4229AAE-8B7B-4CFB-8A44-D0A6FC0A3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239</Words>
  <Characters>1315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NICOLAS . LEON OVANDO</cp:lastModifiedBy>
  <cp:revision>2</cp:revision>
  <dcterms:created xsi:type="dcterms:W3CDTF">2013-12-23T23:15:00Z</dcterms:created>
  <dcterms:modified xsi:type="dcterms:W3CDTF">2025-11-19T18:32:00Z</dcterms:modified>
  <cp:category/>
</cp:coreProperties>
</file>