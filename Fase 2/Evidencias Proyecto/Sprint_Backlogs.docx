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7EE66" w14:textId="77777777" w:rsidR="005B0C1A" w:rsidRDefault="00000000">
      <w:pPr>
        <w:pStyle w:val="Ttulo1"/>
      </w:pPr>
      <w:r>
        <w:t>Sprint Backlogs - App de Gestión de Vehículos PepsiCo</w:t>
      </w:r>
    </w:p>
    <w:p w14:paraId="7441A075" w14:textId="5749B09B" w:rsidR="005B0C1A" w:rsidRDefault="00000000">
      <w:r>
        <w:t>Integrantes del equipo: Nicolás León, Benjamín Bravo</w:t>
      </w:r>
    </w:p>
    <w:p w14:paraId="14B5ADCE" w14:textId="77777777" w:rsidR="005B0C1A" w:rsidRDefault="00000000">
      <w:pPr>
        <w:pStyle w:val="Ttulo2"/>
      </w:pPr>
      <w:r>
        <w:t>Sprint 1 – Planificación y Diseño (Semanas 1-2)</w:t>
      </w:r>
    </w:p>
    <w:p w14:paraId="18D970B6" w14:textId="77777777" w:rsidR="005B0C1A" w:rsidRDefault="00000000">
      <w:r>
        <w:t>Objetivo: Establecer la base del proyecto, definir estructura, diseño y entorno de desarrollo.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5B0C1A" w14:paraId="605D5A64" w14:textId="77777777" w:rsidTr="00A04D39">
        <w:tc>
          <w:tcPr>
            <w:tcW w:w="1728" w:type="dxa"/>
          </w:tcPr>
          <w:p w14:paraId="68C5A46C" w14:textId="77777777" w:rsidR="005B0C1A" w:rsidRDefault="00000000">
            <w:r>
              <w:t>Historia / Tarea</w:t>
            </w:r>
          </w:p>
        </w:tc>
        <w:tc>
          <w:tcPr>
            <w:tcW w:w="1728" w:type="dxa"/>
          </w:tcPr>
          <w:p w14:paraId="0141A6D1" w14:textId="77777777" w:rsidR="005B0C1A" w:rsidRDefault="00000000">
            <w:r>
              <w:t>Descripción</w:t>
            </w:r>
          </w:p>
        </w:tc>
        <w:tc>
          <w:tcPr>
            <w:tcW w:w="1728" w:type="dxa"/>
          </w:tcPr>
          <w:p w14:paraId="4EA962C3" w14:textId="77777777" w:rsidR="005B0C1A" w:rsidRDefault="00000000">
            <w:r>
              <w:t>Responsable</w:t>
            </w:r>
          </w:p>
        </w:tc>
        <w:tc>
          <w:tcPr>
            <w:tcW w:w="1728" w:type="dxa"/>
          </w:tcPr>
          <w:p w14:paraId="533EAD94" w14:textId="77777777" w:rsidR="005B0C1A" w:rsidRDefault="00000000">
            <w:r>
              <w:t>Prioridad</w:t>
            </w:r>
          </w:p>
        </w:tc>
        <w:tc>
          <w:tcPr>
            <w:tcW w:w="1728" w:type="dxa"/>
          </w:tcPr>
          <w:p w14:paraId="2695EACC" w14:textId="77777777" w:rsidR="005B0C1A" w:rsidRDefault="00000000">
            <w:r>
              <w:t>Estado</w:t>
            </w:r>
          </w:p>
        </w:tc>
      </w:tr>
      <w:tr w:rsidR="005B0C1A" w14:paraId="455F4CAA" w14:textId="77777777" w:rsidTr="00A04D39">
        <w:tc>
          <w:tcPr>
            <w:tcW w:w="1728" w:type="dxa"/>
          </w:tcPr>
          <w:p w14:paraId="786196B3" w14:textId="77777777" w:rsidR="005B0C1A" w:rsidRDefault="00000000">
            <w:r>
              <w:t>HU-01</w:t>
            </w:r>
          </w:p>
        </w:tc>
        <w:tc>
          <w:tcPr>
            <w:tcW w:w="1728" w:type="dxa"/>
          </w:tcPr>
          <w:p w14:paraId="52DF5234" w14:textId="77777777" w:rsidR="005B0C1A" w:rsidRDefault="00000000">
            <w:r>
              <w:t>Configurar entorno de desarrollo con Expo y VS Code</w:t>
            </w:r>
          </w:p>
        </w:tc>
        <w:tc>
          <w:tcPr>
            <w:tcW w:w="1728" w:type="dxa"/>
          </w:tcPr>
          <w:p w14:paraId="5C61746C" w14:textId="34C0D40F" w:rsidR="005B0C1A" w:rsidRDefault="002A3687">
            <w:r>
              <w:t>Nicolas</w:t>
            </w:r>
          </w:p>
        </w:tc>
        <w:tc>
          <w:tcPr>
            <w:tcW w:w="1728" w:type="dxa"/>
          </w:tcPr>
          <w:p w14:paraId="21BC43C7" w14:textId="77777777" w:rsidR="005B0C1A" w:rsidRDefault="00000000">
            <w:r>
              <w:t>Alta</w:t>
            </w:r>
          </w:p>
        </w:tc>
        <w:tc>
          <w:tcPr>
            <w:tcW w:w="1728" w:type="dxa"/>
          </w:tcPr>
          <w:p w14:paraId="4E80FC63" w14:textId="77777777" w:rsidR="005B0C1A" w:rsidRDefault="00000000">
            <w:r>
              <w:t>Completado</w:t>
            </w:r>
          </w:p>
        </w:tc>
      </w:tr>
      <w:tr w:rsidR="005B0C1A" w14:paraId="40988243" w14:textId="77777777" w:rsidTr="00A04D39">
        <w:tc>
          <w:tcPr>
            <w:tcW w:w="1728" w:type="dxa"/>
          </w:tcPr>
          <w:p w14:paraId="740CE268" w14:textId="77777777" w:rsidR="005B0C1A" w:rsidRDefault="00000000">
            <w:r>
              <w:t>HU-02</w:t>
            </w:r>
          </w:p>
        </w:tc>
        <w:tc>
          <w:tcPr>
            <w:tcW w:w="1728" w:type="dxa"/>
          </w:tcPr>
          <w:p w14:paraId="2D56A904" w14:textId="77777777" w:rsidR="005B0C1A" w:rsidRDefault="00000000">
            <w:r>
              <w:t>Diseñar mockups y estructura de pantallas principales</w:t>
            </w:r>
          </w:p>
        </w:tc>
        <w:tc>
          <w:tcPr>
            <w:tcW w:w="1728" w:type="dxa"/>
          </w:tcPr>
          <w:p w14:paraId="709ED465" w14:textId="77777777" w:rsidR="005B0C1A" w:rsidRDefault="00000000">
            <w:r>
              <w:t>Benjamín</w:t>
            </w:r>
          </w:p>
        </w:tc>
        <w:tc>
          <w:tcPr>
            <w:tcW w:w="1728" w:type="dxa"/>
          </w:tcPr>
          <w:p w14:paraId="18470DA5" w14:textId="77777777" w:rsidR="005B0C1A" w:rsidRDefault="00000000">
            <w:r>
              <w:t>Alta</w:t>
            </w:r>
          </w:p>
        </w:tc>
        <w:tc>
          <w:tcPr>
            <w:tcW w:w="1728" w:type="dxa"/>
          </w:tcPr>
          <w:p w14:paraId="78E33C98" w14:textId="77777777" w:rsidR="005B0C1A" w:rsidRDefault="00000000">
            <w:r>
              <w:t>Completado</w:t>
            </w:r>
          </w:p>
        </w:tc>
      </w:tr>
      <w:tr w:rsidR="005B0C1A" w14:paraId="10D9D03D" w14:textId="77777777" w:rsidTr="00A04D39">
        <w:tc>
          <w:tcPr>
            <w:tcW w:w="1728" w:type="dxa"/>
          </w:tcPr>
          <w:p w14:paraId="35CA25AC" w14:textId="77777777" w:rsidR="005B0C1A" w:rsidRDefault="00000000">
            <w:r>
              <w:t>HU-03</w:t>
            </w:r>
          </w:p>
        </w:tc>
        <w:tc>
          <w:tcPr>
            <w:tcW w:w="1728" w:type="dxa"/>
          </w:tcPr>
          <w:p w14:paraId="27140F74" w14:textId="77777777" w:rsidR="005B0C1A" w:rsidRDefault="00000000">
            <w:r>
              <w:t>Crear repositorio GitHub y estructura de carpetas</w:t>
            </w:r>
          </w:p>
        </w:tc>
        <w:tc>
          <w:tcPr>
            <w:tcW w:w="1728" w:type="dxa"/>
          </w:tcPr>
          <w:p w14:paraId="47A1920F" w14:textId="77777777" w:rsidR="005B0C1A" w:rsidRDefault="00000000">
            <w:r>
              <w:t>Nicolás</w:t>
            </w:r>
          </w:p>
        </w:tc>
        <w:tc>
          <w:tcPr>
            <w:tcW w:w="1728" w:type="dxa"/>
          </w:tcPr>
          <w:p w14:paraId="1C6D16C7" w14:textId="77777777" w:rsidR="005B0C1A" w:rsidRDefault="00000000">
            <w:r>
              <w:t>Alta</w:t>
            </w:r>
          </w:p>
        </w:tc>
        <w:tc>
          <w:tcPr>
            <w:tcW w:w="1728" w:type="dxa"/>
          </w:tcPr>
          <w:p w14:paraId="200F9528" w14:textId="77777777" w:rsidR="005B0C1A" w:rsidRDefault="00000000">
            <w:r>
              <w:t>Completado</w:t>
            </w:r>
          </w:p>
        </w:tc>
      </w:tr>
    </w:tbl>
    <w:p w14:paraId="0F166A30" w14:textId="77777777" w:rsidR="005B0C1A" w:rsidRDefault="00000000">
      <w:r>
        <w:br w:type="page"/>
      </w:r>
    </w:p>
    <w:p w14:paraId="69F4657D" w14:textId="77777777" w:rsidR="005B0C1A" w:rsidRDefault="00000000">
      <w:pPr>
        <w:pStyle w:val="Ttulo2"/>
      </w:pPr>
      <w:r>
        <w:lastRenderedPageBreak/>
        <w:t>Sprint 2 – Desarrollo Principal (Semanas 3-6)</w:t>
      </w:r>
    </w:p>
    <w:p w14:paraId="5FE65323" w14:textId="77777777" w:rsidR="005B0C1A" w:rsidRDefault="00000000">
      <w:r>
        <w:t>Objetivo: Implementar funcionalidades clave y conexión con Firebase.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5B0C1A" w14:paraId="5394FF36" w14:textId="77777777" w:rsidTr="00A04D39">
        <w:tc>
          <w:tcPr>
            <w:tcW w:w="1728" w:type="dxa"/>
          </w:tcPr>
          <w:p w14:paraId="221040AE" w14:textId="77777777" w:rsidR="005B0C1A" w:rsidRDefault="00000000">
            <w:r>
              <w:t>Historia / Tarea</w:t>
            </w:r>
          </w:p>
        </w:tc>
        <w:tc>
          <w:tcPr>
            <w:tcW w:w="1728" w:type="dxa"/>
          </w:tcPr>
          <w:p w14:paraId="648E1A51" w14:textId="77777777" w:rsidR="005B0C1A" w:rsidRDefault="00000000">
            <w:r>
              <w:t>Descripción</w:t>
            </w:r>
          </w:p>
        </w:tc>
        <w:tc>
          <w:tcPr>
            <w:tcW w:w="1728" w:type="dxa"/>
          </w:tcPr>
          <w:p w14:paraId="3A947DBA" w14:textId="77777777" w:rsidR="005B0C1A" w:rsidRDefault="00000000">
            <w:r>
              <w:t>Responsable</w:t>
            </w:r>
          </w:p>
        </w:tc>
        <w:tc>
          <w:tcPr>
            <w:tcW w:w="1728" w:type="dxa"/>
          </w:tcPr>
          <w:p w14:paraId="6DA81C6A" w14:textId="77777777" w:rsidR="005B0C1A" w:rsidRDefault="00000000">
            <w:r>
              <w:t>Prioridad</w:t>
            </w:r>
          </w:p>
        </w:tc>
        <w:tc>
          <w:tcPr>
            <w:tcW w:w="1728" w:type="dxa"/>
          </w:tcPr>
          <w:p w14:paraId="6556F229" w14:textId="77777777" w:rsidR="005B0C1A" w:rsidRDefault="00000000">
            <w:r>
              <w:t>Estado</w:t>
            </w:r>
          </w:p>
        </w:tc>
      </w:tr>
      <w:tr w:rsidR="005B0C1A" w14:paraId="4873B0F1" w14:textId="77777777" w:rsidTr="00A04D39">
        <w:tc>
          <w:tcPr>
            <w:tcW w:w="1728" w:type="dxa"/>
          </w:tcPr>
          <w:p w14:paraId="160F9F2D" w14:textId="77777777" w:rsidR="005B0C1A" w:rsidRDefault="00000000">
            <w:r>
              <w:t>HU-04</w:t>
            </w:r>
          </w:p>
        </w:tc>
        <w:tc>
          <w:tcPr>
            <w:tcW w:w="1728" w:type="dxa"/>
          </w:tcPr>
          <w:p w14:paraId="705A2BAE" w14:textId="77777777" w:rsidR="005B0C1A" w:rsidRDefault="00000000">
            <w:r>
              <w:t>Desarrollar pantallas Login, Home y Agenda</w:t>
            </w:r>
          </w:p>
        </w:tc>
        <w:tc>
          <w:tcPr>
            <w:tcW w:w="1728" w:type="dxa"/>
          </w:tcPr>
          <w:p w14:paraId="4E4AA41A" w14:textId="77777777" w:rsidR="005B0C1A" w:rsidRDefault="00000000">
            <w:r>
              <w:t>Benjamín</w:t>
            </w:r>
          </w:p>
        </w:tc>
        <w:tc>
          <w:tcPr>
            <w:tcW w:w="1728" w:type="dxa"/>
          </w:tcPr>
          <w:p w14:paraId="208656E2" w14:textId="77777777" w:rsidR="005B0C1A" w:rsidRDefault="00000000">
            <w:r>
              <w:t>Alta</w:t>
            </w:r>
          </w:p>
        </w:tc>
        <w:tc>
          <w:tcPr>
            <w:tcW w:w="1728" w:type="dxa"/>
          </w:tcPr>
          <w:p w14:paraId="5CBFE2FB" w14:textId="77777777" w:rsidR="005B0C1A" w:rsidRDefault="00000000">
            <w:r>
              <w:t>Completado</w:t>
            </w:r>
          </w:p>
        </w:tc>
      </w:tr>
      <w:tr w:rsidR="005B0C1A" w14:paraId="1596D3A2" w14:textId="77777777" w:rsidTr="00A04D39">
        <w:tc>
          <w:tcPr>
            <w:tcW w:w="1728" w:type="dxa"/>
          </w:tcPr>
          <w:p w14:paraId="1957EDC3" w14:textId="77777777" w:rsidR="005B0C1A" w:rsidRDefault="00000000">
            <w:r>
              <w:t>HU-05</w:t>
            </w:r>
          </w:p>
        </w:tc>
        <w:tc>
          <w:tcPr>
            <w:tcW w:w="1728" w:type="dxa"/>
          </w:tcPr>
          <w:p w14:paraId="5D490E01" w14:textId="77777777" w:rsidR="005B0C1A" w:rsidRDefault="00000000">
            <w:r>
              <w:t>Conectar aplicación con Firebase Firestore</w:t>
            </w:r>
          </w:p>
        </w:tc>
        <w:tc>
          <w:tcPr>
            <w:tcW w:w="1728" w:type="dxa"/>
          </w:tcPr>
          <w:p w14:paraId="56AB3718" w14:textId="4B1D06FB" w:rsidR="005B0C1A" w:rsidRDefault="002A3687">
            <w:r>
              <w:t>Benjamin</w:t>
            </w:r>
          </w:p>
        </w:tc>
        <w:tc>
          <w:tcPr>
            <w:tcW w:w="1728" w:type="dxa"/>
          </w:tcPr>
          <w:p w14:paraId="016D81CB" w14:textId="77777777" w:rsidR="005B0C1A" w:rsidRDefault="00000000">
            <w:r>
              <w:t>Alta</w:t>
            </w:r>
          </w:p>
        </w:tc>
        <w:tc>
          <w:tcPr>
            <w:tcW w:w="1728" w:type="dxa"/>
          </w:tcPr>
          <w:p w14:paraId="6118F5B4" w14:textId="77777777" w:rsidR="005B0C1A" w:rsidRDefault="00000000">
            <w:r>
              <w:t>En progreso</w:t>
            </w:r>
          </w:p>
        </w:tc>
      </w:tr>
      <w:tr w:rsidR="005B0C1A" w14:paraId="071CAD76" w14:textId="77777777" w:rsidTr="00A04D39">
        <w:tc>
          <w:tcPr>
            <w:tcW w:w="1728" w:type="dxa"/>
          </w:tcPr>
          <w:p w14:paraId="5641B99A" w14:textId="77777777" w:rsidR="005B0C1A" w:rsidRDefault="00000000">
            <w:r>
              <w:t>HU-06</w:t>
            </w:r>
          </w:p>
        </w:tc>
        <w:tc>
          <w:tcPr>
            <w:tcW w:w="1728" w:type="dxa"/>
          </w:tcPr>
          <w:p w14:paraId="327A3B49" w14:textId="77777777" w:rsidR="005B0C1A" w:rsidRDefault="00000000">
            <w:r>
              <w:t>Implementar navegación entre pantallas y manejo de estados</w:t>
            </w:r>
          </w:p>
        </w:tc>
        <w:tc>
          <w:tcPr>
            <w:tcW w:w="1728" w:type="dxa"/>
          </w:tcPr>
          <w:p w14:paraId="16414068" w14:textId="77777777" w:rsidR="005B0C1A" w:rsidRDefault="00000000">
            <w:r>
              <w:t>Nicolás</w:t>
            </w:r>
          </w:p>
        </w:tc>
        <w:tc>
          <w:tcPr>
            <w:tcW w:w="1728" w:type="dxa"/>
          </w:tcPr>
          <w:p w14:paraId="605083EF" w14:textId="77777777" w:rsidR="005B0C1A" w:rsidRDefault="00000000">
            <w:r>
              <w:t>Media</w:t>
            </w:r>
          </w:p>
        </w:tc>
        <w:tc>
          <w:tcPr>
            <w:tcW w:w="1728" w:type="dxa"/>
          </w:tcPr>
          <w:p w14:paraId="0BE263D6" w14:textId="77777777" w:rsidR="005B0C1A" w:rsidRDefault="00000000">
            <w:r>
              <w:t>Completado</w:t>
            </w:r>
          </w:p>
        </w:tc>
      </w:tr>
    </w:tbl>
    <w:p w14:paraId="72373B7D" w14:textId="77777777" w:rsidR="005B0C1A" w:rsidRDefault="00000000">
      <w:r>
        <w:br w:type="page"/>
      </w:r>
    </w:p>
    <w:p w14:paraId="4BF23062" w14:textId="77777777" w:rsidR="005B0C1A" w:rsidRDefault="00000000">
      <w:pPr>
        <w:pStyle w:val="Ttulo2"/>
      </w:pPr>
      <w:r>
        <w:lastRenderedPageBreak/>
        <w:t>Sprint 3 – Pruebas y Entrega Final (Semanas 7-10)</w:t>
      </w:r>
    </w:p>
    <w:p w14:paraId="2536F0C0" w14:textId="77777777" w:rsidR="005B0C1A" w:rsidRDefault="00000000">
      <w:r>
        <w:t>Objetivo: Realizar pruebas funcionales, corrección de errores y entrega final.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5B0C1A" w14:paraId="572B225D" w14:textId="77777777" w:rsidTr="00A04D39">
        <w:tc>
          <w:tcPr>
            <w:tcW w:w="1728" w:type="dxa"/>
          </w:tcPr>
          <w:p w14:paraId="47BEC4B9" w14:textId="77777777" w:rsidR="005B0C1A" w:rsidRDefault="00000000">
            <w:r>
              <w:t>Historia / Tarea</w:t>
            </w:r>
          </w:p>
        </w:tc>
        <w:tc>
          <w:tcPr>
            <w:tcW w:w="1728" w:type="dxa"/>
          </w:tcPr>
          <w:p w14:paraId="7C8DD847" w14:textId="77777777" w:rsidR="005B0C1A" w:rsidRDefault="00000000">
            <w:r>
              <w:t>Descripción</w:t>
            </w:r>
          </w:p>
        </w:tc>
        <w:tc>
          <w:tcPr>
            <w:tcW w:w="1728" w:type="dxa"/>
          </w:tcPr>
          <w:p w14:paraId="68AF0B49" w14:textId="77777777" w:rsidR="005B0C1A" w:rsidRDefault="00000000">
            <w:r>
              <w:t>Responsable</w:t>
            </w:r>
          </w:p>
        </w:tc>
        <w:tc>
          <w:tcPr>
            <w:tcW w:w="1728" w:type="dxa"/>
          </w:tcPr>
          <w:p w14:paraId="1E50D427" w14:textId="77777777" w:rsidR="005B0C1A" w:rsidRDefault="00000000">
            <w:r>
              <w:t>Prioridad</w:t>
            </w:r>
          </w:p>
        </w:tc>
        <w:tc>
          <w:tcPr>
            <w:tcW w:w="1728" w:type="dxa"/>
          </w:tcPr>
          <w:p w14:paraId="1DE78D79" w14:textId="77777777" w:rsidR="005B0C1A" w:rsidRDefault="00000000">
            <w:r>
              <w:t>Estado</w:t>
            </w:r>
          </w:p>
        </w:tc>
      </w:tr>
      <w:tr w:rsidR="005B0C1A" w14:paraId="01FC4A2D" w14:textId="77777777" w:rsidTr="00A04D39">
        <w:tc>
          <w:tcPr>
            <w:tcW w:w="1728" w:type="dxa"/>
          </w:tcPr>
          <w:p w14:paraId="2CD22799" w14:textId="77777777" w:rsidR="005B0C1A" w:rsidRDefault="00000000">
            <w:r>
              <w:t>HU-07</w:t>
            </w:r>
          </w:p>
        </w:tc>
        <w:tc>
          <w:tcPr>
            <w:tcW w:w="1728" w:type="dxa"/>
          </w:tcPr>
          <w:p w14:paraId="1545DBF2" w14:textId="77777777" w:rsidR="005B0C1A" w:rsidRDefault="00000000">
            <w:r>
              <w:t>Pruebas funcionales en dispositivos Android</w:t>
            </w:r>
          </w:p>
        </w:tc>
        <w:tc>
          <w:tcPr>
            <w:tcW w:w="1728" w:type="dxa"/>
          </w:tcPr>
          <w:p w14:paraId="341391B4" w14:textId="77777777" w:rsidR="005B0C1A" w:rsidRDefault="00000000">
            <w:r>
              <w:t>Benjamín</w:t>
            </w:r>
          </w:p>
        </w:tc>
        <w:tc>
          <w:tcPr>
            <w:tcW w:w="1728" w:type="dxa"/>
          </w:tcPr>
          <w:p w14:paraId="6DC98878" w14:textId="77777777" w:rsidR="005B0C1A" w:rsidRDefault="00000000">
            <w:r>
              <w:t>Alta</w:t>
            </w:r>
          </w:p>
        </w:tc>
        <w:tc>
          <w:tcPr>
            <w:tcW w:w="1728" w:type="dxa"/>
          </w:tcPr>
          <w:p w14:paraId="67855AE1" w14:textId="77777777" w:rsidR="005B0C1A" w:rsidRDefault="00000000">
            <w:r>
              <w:t>Completado</w:t>
            </w:r>
          </w:p>
        </w:tc>
      </w:tr>
      <w:tr w:rsidR="005B0C1A" w14:paraId="23E81D8B" w14:textId="77777777" w:rsidTr="00A04D39">
        <w:tc>
          <w:tcPr>
            <w:tcW w:w="1728" w:type="dxa"/>
          </w:tcPr>
          <w:p w14:paraId="46B64B0F" w14:textId="77777777" w:rsidR="005B0C1A" w:rsidRDefault="00000000">
            <w:r>
              <w:t>HU-08</w:t>
            </w:r>
          </w:p>
        </w:tc>
        <w:tc>
          <w:tcPr>
            <w:tcW w:w="1728" w:type="dxa"/>
          </w:tcPr>
          <w:p w14:paraId="5A6A4675" w14:textId="77777777" w:rsidR="005B0C1A" w:rsidRDefault="00000000">
            <w:r>
              <w:t>Documentación final del proyecto y manual de usuario</w:t>
            </w:r>
          </w:p>
        </w:tc>
        <w:tc>
          <w:tcPr>
            <w:tcW w:w="1728" w:type="dxa"/>
          </w:tcPr>
          <w:p w14:paraId="3A1DD656" w14:textId="77777777" w:rsidR="005B0C1A" w:rsidRDefault="00000000">
            <w:r>
              <w:t>Nicolás</w:t>
            </w:r>
          </w:p>
        </w:tc>
        <w:tc>
          <w:tcPr>
            <w:tcW w:w="1728" w:type="dxa"/>
          </w:tcPr>
          <w:p w14:paraId="25B4874C" w14:textId="77777777" w:rsidR="005B0C1A" w:rsidRDefault="00000000">
            <w:r>
              <w:t>Alta</w:t>
            </w:r>
          </w:p>
        </w:tc>
        <w:tc>
          <w:tcPr>
            <w:tcW w:w="1728" w:type="dxa"/>
          </w:tcPr>
          <w:p w14:paraId="19B73139" w14:textId="77777777" w:rsidR="005B0C1A" w:rsidRDefault="00000000">
            <w:r>
              <w:t>Completado</w:t>
            </w:r>
          </w:p>
        </w:tc>
      </w:tr>
      <w:tr w:rsidR="005B0C1A" w14:paraId="44D935AD" w14:textId="77777777" w:rsidTr="00A04D39">
        <w:tc>
          <w:tcPr>
            <w:tcW w:w="1728" w:type="dxa"/>
          </w:tcPr>
          <w:p w14:paraId="1AC21C10" w14:textId="77777777" w:rsidR="005B0C1A" w:rsidRDefault="00000000">
            <w:r>
              <w:t>HU-09</w:t>
            </w:r>
          </w:p>
        </w:tc>
        <w:tc>
          <w:tcPr>
            <w:tcW w:w="1728" w:type="dxa"/>
          </w:tcPr>
          <w:p w14:paraId="23BB5EFE" w14:textId="77777777" w:rsidR="005B0C1A" w:rsidRDefault="00000000">
            <w:r>
              <w:t>Optimización de conexión con Firebase y respaldo de datos</w:t>
            </w:r>
          </w:p>
        </w:tc>
        <w:tc>
          <w:tcPr>
            <w:tcW w:w="1728" w:type="dxa"/>
          </w:tcPr>
          <w:p w14:paraId="6637ED32" w14:textId="7A401041" w:rsidR="005B0C1A" w:rsidRDefault="002A3687">
            <w:r>
              <w:t>Benjamin</w:t>
            </w:r>
          </w:p>
        </w:tc>
        <w:tc>
          <w:tcPr>
            <w:tcW w:w="1728" w:type="dxa"/>
          </w:tcPr>
          <w:p w14:paraId="0A93767A" w14:textId="77777777" w:rsidR="005B0C1A" w:rsidRDefault="00000000">
            <w:r>
              <w:t>Media</w:t>
            </w:r>
          </w:p>
        </w:tc>
        <w:tc>
          <w:tcPr>
            <w:tcW w:w="1728" w:type="dxa"/>
          </w:tcPr>
          <w:p w14:paraId="5634DB98" w14:textId="77777777" w:rsidR="005B0C1A" w:rsidRDefault="00000000">
            <w:r>
              <w:t>Completado</w:t>
            </w:r>
          </w:p>
        </w:tc>
      </w:tr>
    </w:tbl>
    <w:p w14:paraId="5BED176C" w14:textId="77777777" w:rsidR="00653A87" w:rsidRDefault="00653A87"/>
    <w:sectPr w:rsidR="00653A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7104521">
    <w:abstractNumId w:val="8"/>
  </w:num>
  <w:num w:numId="2" w16cid:durableId="406004779">
    <w:abstractNumId w:val="6"/>
  </w:num>
  <w:num w:numId="3" w16cid:durableId="326832216">
    <w:abstractNumId w:val="5"/>
  </w:num>
  <w:num w:numId="4" w16cid:durableId="1212769331">
    <w:abstractNumId w:val="4"/>
  </w:num>
  <w:num w:numId="5" w16cid:durableId="1045065414">
    <w:abstractNumId w:val="7"/>
  </w:num>
  <w:num w:numId="6" w16cid:durableId="74859790">
    <w:abstractNumId w:val="3"/>
  </w:num>
  <w:num w:numId="7" w16cid:durableId="2007512306">
    <w:abstractNumId w:val="2"/>
  </w:num>
  <w:num w:numId="8" w16cid:durableId="1399858284">
    <w:abstractNumId w:val="1"/>
  </w:num>
  <w:num w:numId="9" w16cid:durableId="495418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3687"/>
    <w:rsid w:val="00326F90"/>
    <w:rsid w:val="005B0C1A"/>
    <w:rsid w:val="005B6486"/>
    <w:rsid w:val="00653A87"/>
    <w:rsid w:val="006C4288"/>
    <w:rsid w:val="00A04D3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E010E0"/>
  <w14:defaultImageDpi w14:val="300"/>
  <w15:docId w15:val="{3AD048E7-EAE0-4978-B06A-5CA373468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192</Words>
  <Characters>1227</Characters>
  <Application>Microsoft Office Word</Application>
  <DocSecurity>0</DocSecurity>
  <Lines>111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NICOLAS . LEON OVANDO</cp:lastModifiedBy>
  <cp:revision>3</cp:revision>
  <dcterms:created xsi:type="dcterms:W3CDTF">2013-12-23T23:15:00Z</dcterms:created>
  <dcterms:modified xsi:type="dcterms:W3CDTF">2025-11-04T20:57:00Z</dcterms:modified>
  <cp:category/>
</cp:coreProperties>
</file>